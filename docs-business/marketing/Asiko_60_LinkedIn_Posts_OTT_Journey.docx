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ASIKO: BUILDING AFRICA’S STREAMING FUTURE</w:t>
      </w:r>
    </w:p>
    <w:p>
      <w:pPr>
        <w:jc w:val="center"/>
      </w:pPr>
      <w:r>
        <w:rPr>
          <w:i/>
          <w:sz w:val="28"/>
        </w:rPr>
        <w:t>60-Post LinkedIn Thought-Leadership Campaign</w:t>
      </w:r>
    </w:p>
    <w:p>
      <w:pPr>
        <w:jc w:val="center"/>
      </w:pPr>
      <w:r>
        <w:rPr>
          <w:b/>
        </w:rPr>
        <w:t>Long-form posts for John Upah / Media Icons Africa • Asiko TV / Asiko.Africa</w:t>
      </w:r>
    </w:p>
    <w:p>
      <w:r>
        <w:br w:type="page"/>
      </w:r>
    </w:p>
    <w:p>
      <w:pPr>
        <w:pStyle w:val="Heading1"/>
      </w:pPr>
      <w:r>
        <w:rPr>
          <w:sz w:val="34"/>
        </w:rPr>
        <w:t>01 — We Are Building in Public</w:t>
      </w:r>
    </w:p>
    <w:p>
      <w:r>
        <w:t>There is a particular kind of excitement that comes from building something you cannot hide.</w:t>
      </w:r>
    </w:p>
    <w:p>
      <w:r>
        <w:t>We are building Asiko — an African-first OTT/FAST platform designed around a simple belief: Africa should not merely consume the world’s stories. Africa should have a powerful home for its own stories.</w:t>
      </w:r>
    </w:p>
    <w:p>
      <w:r>
        <w:t>And we are learning that building a streaming platform is not primarily about putting a video player on a website.</w:t>
      </w:r>
    </w:p>
    <w:p>
      <w:r>
        <w:t>It is infrastructure. Content rights. Playout. EPG. Advertising. CDN. Storage. Analytics. Payments. Apps. Smart TVs. Reliability. Customer acquisition. Content discovery. Commercial relationships. And, perhaps most importantly, trust.</w:t>
      </w:r>
    </w:p>
    <w:p>
      <w:r>
        <w:t>Some days the architecture looks beautiful.</w:t>
      </w:r>
    </w:p>
    <w:p>
      <w:r>
        <w:t>Other days a tiny technical issue reminds you that television has been a brutally complicated business for decades for a reason.</w:t>
      </w:r>
    </w:p>
    <w:p>
      <w:r>
        <w:t>We are deliberately building lean. We are testing assumptions before spending money. We are asking what must be enterprise-grade from day one and what can remain lightweight until the audience proves the demand.</w:t>
      </w:r>
    </w:p>
    <w:p>
      <w:r>
        <w:t>That process is changing the way I think about television.</w:t>
      </w:r>
    </w:p>
    <w:p>
      <w:r>
        <w:t>The old question was: “How do we launch a channel?”</w:t>
      </w:r>
    </w:p>
    <w:p>
      <w:r>
        <w:t>The new question is: “How do we create an ecosystem in which hundreds of African channels can launch, survive, monetize and grow?”</w:t>
      </w:r>
    </w:p>
    <w:p>
      <w:r>
        <w:t>That is a much bigger problem.</w:t>
      </w:r>
    </w:p>
    <w:p>
      <w:r>
        <w:t>It is also a much more exciting one.</w:t>
      </w:r>
    </w:p>
    <w:p>
      <w:r>
        <w:t>We are documenting the journey because the lessons should not belong only to us.</w:t>
      </w:r>
    </w:p>
    <w:p>
      <w:r>
        <w:t>If we succeed, I want African broadcasters, creators, entrepreneurs and investors to be able to look at what we learned and move faster.</w:t>
      </w:r>
    </w:p>
    <w:p>
      <w:r>
        <w:t>We are not pretending this is easy.</w:t>
      </w:r>
    </w:p>
    <w:p>
      <w:r>
        <w:t>We are showing what it takes.</w:t>
      </w:r>
    </w:p>
    <w:p>
      <w:r>
        <w:t>And we are building anyway.</w:t>
      </w:r>
    </w:p>
    <w:p>
      <w:r>
        <w:rPr>
          <w:b/>
        </w:rPr>
        <w:t xml:space="preserve">GRAPHIC / IMAGE DIRECTION: </w:t>
      </w:r>
      <w:r>
        <w:t>Graphic idea: A cinematic African continent made from streaming infrastructure lines, with small channel tiles orbiting it. Headline: “BUILDING AFRICA’S STREAMING FUTURE — IN PUBLIC.”</w:t>
      </w:r>
    </w:p>
    <w:p>
      <w:r>
        <w:br w:type="page"/>
      </w:r>
    </w:p>
    <w:p>
      <w:pPr>
        <w:pStyle w:val="Heading1"/>
      </w:pPr>
      <w:r>
        <w:rPr>
          <w:sz w:val="34"/>
        </w:rPr>
        <w:t>02 — The First Shock: Streaming Is Not TV on the Internet</w:t>
      </w:r>
    </w:p>
    <w:p>
      <w:r>
        <w:t>One of the first lessons in this journey has been brutally simple:</w:t>
      </w:r>
    </w:p>
    <w:p>
      <w:r>
        <w:t>Streaming television is not traditional television with a website attached.</w:t>
      </w:r>
    </w:p>
    <w:p>
      <w:r>
        <w:t>In conventional broadcasting, a huge amount of complexity is hidden behind established systems, vendors, transmission infrastructure and decades of operational knowledge.</w:t>
      </w:r>
    </w:p>
    <w:p>
      <w:r>
        <w:t>In streaming, the stack is exposed.</w:t>
      </w:r>
    </w:p>
    <w:p>
      <w:r>
        <w:t>You have to think about ingest. Encoding. Packaging. Playout. HLS. DRM where required. Ad insertion. CDN delivery. Storage. Monitoring. Authentication. Analytics. Device compatibility. Bandwidth. Latency. Failover.</w:t>
      </w:r>
    </w:p>
    <w:p>
      <w:r>
        <w:t>And then you still have to worry about whether anybody wants to watch.</w:t>
      </w:r>
    </w:p>
    <w:p>
      <w:r>
        <w:t>That last part is easy to underestimate.</w:t>
      </w:r>
    </w:p>
    <w:p>
      <w:r>
        <w:t>A technically perfect platform with weak programming is still a bad television business.</w:t>
      </w:r>
    </w:p>
    <w:p>
      <w:r>
        <w:t>We are therefore treating Asiko as three businesses at once.</w:t>
      </w:r>
    </w:p>
    <w:p>
      <w:r>
        <w:t>First, it is a technology platform.</w:t>
      </w:r>
    </w:p>
    <w:p>
      <w:r>
        <w:t>Second, it is a television network and distribution ecosystem.</w:t>
      </w:r>
    </w:p>
    <w:p>
      <w:r>
        <w:t>Third, it is a commercial marketplace connecting audiences, content owners and advertisers.</w:t>
      </w:r>
    </w:p>
    <w:p>
      <w:r>
        <w:t>Those three pieces have to work together.</w:t>
      </w:r>
    </w:p>
    <w:p>
      <w:r>
        <w:t>If technology works but content does not arrive, we fail.</w:t>
      </w:r>
    </w:p>
    <w:p>
      <w:r>
        <w:t>If content arrives but advertisers cannot measure value, we fail.</w:t>
      </w:r>
    </w:p>
    <w:p>
      <w:r>
        <w:t>If advertisers arrive but viewers have no reason to return, we fail.</w:t>
      </w:r>
    </w:p>
    <w:p>
      <w:r>
        <w:t>The opportunity is that solving all three creates something much more powerful than a streaming app.</w:t>
      </w:r>
    </w:p>
    <w:p>
      <w:r>
        <w:t>It creates infrastructure for African media entrepreneurs.</w:t>
      </w:r>
    </w:p>
    <w:p>
      <w:r>
        <w:t>That is the opportunity we are chasing.</w:t>
      </w:r>
    </w:p>
    <w:p>
      <w:r>
        <w:rPr>
          <w:b/>
        </w:rPr>
        <w:t xml:space="preserve">GRAPHIC / IMAGE DIRECTION: </w:t>
      </w:r>
      <w:r>
        <w:t>Graphic idea: Exploded OTT stack graphic: CONTENT → PLAYOUT → ADS → CDN → APP → AUDIENCE → REVENUE.</w:t>
      </w:r>
    </w:p>
    <w:p>
      <w:r>
        <w:br w:type="page"/>
      </w:r>
    </w:p>
    <w:p>
      <w:pPr>
        <w:pStyle w:val="Heading1"/>
      </w:pPr>
      <w:r>
        <w:rPr>
          <w:sz w:val="34"/>
        </w:rPr>
        <w:t>03 — Why Pluto TV Changed the Conversation</w:t>
      </w:r>
    </w:p>
    <w:p>
      <w:r>
        <w:t>There is a reason the Pluto-style FAST model is so interesting to us.</w:t>
      </w:r>
    </w:p>
    <w:p>
      <w:r>
        <w:t>It changes the conversation from “How many subscriptions can we sell?” to “How much television can we make available, discoverable and commercially valuable?”</w:t>
      </w:r>
    </w:p>
    <w:p>
      <w:r>
        <w:t>FAST — free ad-supported streaming television — is fundamentally interesting because it brings back something people understand instinctively: channels.</w:t>
      </w:r>
    </w:p>
    <w:p>
      <w:r>
        <w:t>You open the service.</w:t>
      </w:r>
    </w:p>
    <w:p>
      <w:r>
        <w:t>There is a schedule.</w:t>
      </w:r>
    </w:p>
    <w:p>
      <w:r>
        <w:t>There are genres.</w:t>
      </w:r>
    </w:p>
    <w:p>
      <w:r>
        <w:t>There are things happening now.</w:t>
      </w:r>
    </w:p>
    <w:p>
      <w:r>
        <w:t>You can lean back.</w:t>
      </w:r>
    </w:p>
    <w:p>
      <w:r>
        <w:t>You do not always have to decide what episode to search for.</w:t>
      </w:r>
    </w:p>
    <w:p>
      <w:r>
        <w:t>That television behaviour still matters.</w:t>
      </w:r>
    </w:p>
    <w:p>
      <w:r>
        <w:t>But copying the interface is not the strategy.</w:t>
      </w:r>
    </w:p>
    <w:p>
      <w:r>
        <w:t>The strategy is understanding the underlying economics.</w:t>
      </w:r>
    </w:p>
    <w:p>
      <w:r>
        <w:t>If Africa has thousands of producers, broadcasters, churches, sports communities, cultural organisations, tourism bodies and independent creators producing video, why should the only large-scale distribution options be global platforms that were not designed specifically around African media economics?</w:t>
      </w:r>
    </w:p>
    <w:p>
      <w:r>
        <w:t>Our answer is Asiko.</w:t>
      </w:r>
    </w:p>
    <w:p>
      <w:r>
        <w:t>Not “Africa’s copy of Pluto.”</w:t>
      </w:r>
    </w:p>
    <w:p>
      <w:r>
        <w:t>An African-native platform influenced by the best ideas in FAST, but designed around our market.</w:t>
      </w:r>
    </w:p>
    <w:p>
      <w:r>
        <w:t>Our challenge is harder because African advertising markets are fragmented, broadband quality varies, rights structures vary, currencies vary and content businesses operate very differently across countries.</w:t>
      </w:r>
    </w:p>
    <w:p>
      <w:r>
        <w:t>But those same difficulties create room for an operator that understands them.</w:t>
      </w:r>
    </w:p>
    <w:p>
      <w:r>
        <w:t>We believe the winning platform will not be the one with the most technology.</w:t>
      </w:r>
    </w:p>
    <w:p>
      <w:r>
        <w:t>It will be the one that understands the market deeply enough to make the technology useful.</w:t>
      </w:r>
    </w:p>
    <w:p>
      <w:r>
        <w:rPr>
          <w:b/>
        </w:rPr>
        <w:t xml:space="preserve">GRAPHIC / IMAGE DIRECTION: </w:t>
      </w:r>
      <w:r>
        <w:t>Graphic idea: Split visual: left “Traditional Pay TV”, middle “VOD”, right “FAST”, with FAST highlighted as “TV + Streaming + Advertising.”</w:t>
      </w:r>
    </w:p>
    <w:p>
      <w:r>
        <w:br w:type="page"/>
      </w:r>
    </w:p>
    <w:p>
      <w:pPr>
        <w:pStyle w:val="Heading1"/>
      </w:pPr>
      <w:r>
        <w:rPr>
          <w:sz w:val="34"/>
        </w:rPr>
        <w:t>04 — The Content Owner Complaint</w:t>
      </w:r>
    </w:p>
    <w:p>
      <w:r>
        <w:t>I keep hearing a version of the same complaint from content owners:</w:t>
      </w:r>
    </w:p>
    <w:p>
      <w:r>
        <w:t>“We have content. We have audiences. But where is the money?”</w:t>
      </w:r>
    </w:p>
    <w:p>
      <w:r>
        <w:t>That question matters.</w:t>
      </w:r>
    </w:p>
    <w:p>
      <w:r>
        <w:t>A creator can spend months producing a programme and still have no dependable distribution business.</w:t>
      </w:r>
    </w:p>
    <w:p>
      <w:r>
        <w:t>A broadcaster can operate a channel and still struggle to access meaningful digital advertising.</w:t>
      </w:r>
    </w:p>
    <w:p>
      <w:r>
        <w:t>A rights owner can own valuable footage and have no efficient way to package, distribute and monetize it.</w:t>
      </w:r>
    </w:p>
    <w:p>
      <w:r>
        <w:t>The problem is not always lack of content.</w:t>
      </w:r>
    </w:p>
    <w:p>
      <w:r>
        <w:t>Sometimes the problem is lack of infrastructure between content and commerce.</w:t>
      </w:r>
    </w:p>
    <w:p>
      <w:r>
        <w:t>That is one of the reasons we are building Asiko.</w:t>
      </w:r>
    </w:p>
    <w:p>
      <w:r>
        <w:t>We want the platform to become a bridge.</w:t>
      </w:r>
    </w:p>
    <w:p>
      <w:r>
        <w:t>Content comes in.</w:t>
      </w:r>
    </w:p>
    <w:p>
      <w:r>
        <w:t>It is organized.</w:t>
      </w:r>
    </w:p>
    <w:p>
      <w:r>
        <w:t>It gets a channel identity.</w:t>
      </w:r>
    </w:p>
    <w:p>
      <w:r>
        <w:t>It gets scheduling.</w:t>
      </w:r>
    </w:p>
    <w:p>
      <w:r>
        <w:t>It gets metadata and EPG.</w:t>
      </w:r>
    </w:p>
    <w:p>
      <w:r>
        <w:t>It becomes discoverable.</w:t>
      </w:r>
    </w:p>
    <w:p>
      <w:r>
        <w:t>Advertising can be attached.</w:t>
      </w:r>
    </w:p>
    <w:p>
      <w:r>
        <w:t>Performance can be measured.</w:t>
      </w:r>
    </w:p>
    <w:p>
      <w:r>
        <w:t>The owner gets reporting.</w:t>
      </w:r>
    </w:p>
    <w:p>
      <w:r>
        <w:t>The audience gets access.</w:t>
      </w:r>
    </w:p>
    <w:p>
      <w:r>
        <w:t>The advertiser gets inventory.</w:t>
      </w:r>
    </w:p>
    <w:p>
      <w:r>
        <w:t>That sounds straightforward until you start building it.</w:t>
      </w:r>
    </w:p>
    <w:p>
      <w:r>
        <w:t>Rights need documentation.</w:t>
      </w:r>
    </w:p>
    <w:p>
      <w:r>
        <w:t>Content needs technical standards.</w:t>
      </w:r>
    </w:p>
    <w:p>
      <w:r>
        <w:t>Schedules need discipline.</w:t>
      </w:r>
    </w:p>
    <w:p>
      <w:r>
        <w:t>Branding needs consistency.</w:t>
      </w:r>
    </w:p>
    <w:p>
      <w:r>
        <w:t>Commercial terms need to be clear.</w:t>
      </w:r>
    </w:p>
    <w:p>
      <w:r>
        <w:t>And everybody needs to understand what happens when things go wrong.</w:t>
      </w:r>
    </w:p>
    <w:p>
      <w:r>
        <w:t>We are learning that onboarding a channel is not an upload button.</w:t>
      </w:r>
    </w:p>
    <w:p>
      <w:r>
        <w:t>It is a business process.</w:t>
      </w:r>
    </w:p>
    <w:p>
      <w:r>
        <w:t>And if we want 100+ channels, that process has to be designed like an operating system.</w:t>
      </w:r>
    </w:p>
    <w:p>
      <w:r>
        <w:rPr>
          <w:b/>
        </w:rPr>
        <w:t xml:space="preserve">GRAPHIC / IMAGE DIRECTION: </w:t>
      </w:r>
      <w:r>
        <w:t>Graphic idea: Content owner at one side, audience at the other, with Asiko infrastructure connecting them. Headline: “THE CONTENT IS NOT THE PROBLEM. THE PIPELINE IS.”</w:t>
      </w:r>
    </w:p>
    <w:p>
      <w:r>
        <w:br w:type="page"/>
      </w:r>
    </w:p>
    <w:p>
      <w:pPr>
        <w:pStyle w:val="Heading1"/>
      </w:pPr>
      <w:r>
        <w:rPr>
          <w:sz w:val="34"/>
        </w:rPr>
        <w:t>05 — Why Some Big Players Could Not Crack It</w:t>
      </w:r>
    </w:p>
    <w:p>
      <w:r>
        <w:t>I am increasingly careful when people say, “If this idea was so good, why hasn't someone already done it?”</w:t>
      </w:r>
    </w:p>
    <w:p>
      <w:r>
        <w:t>Because the history of African digital media is full of smart people, serious companies and well-funded attempts.</w:t>
      </w:r>
    </w:p>
    <w:p>
      <w:r>
        <w:t>Some failed.</w:t>
      </w:r>
    </w:p>
    <w:p>
      <w:r>
        <w:t>Some changed direction.</w:t>
      </w:r>
    </w:p>
    <w:p>
      <w:r>
        <w:t>Some became payment businesses.</w:t>
      </w:r>
    </w:p>
    <w:p>
      <w:r>
        <w:t>Some became telecom businesses.</w:t>
      </w:r>
    </w:p>
    <w:p>
      <w:r>
        <w:t>Some discovered that owning distribution does not automatically mean understanding television.</w:t>
      </w:r>
    </w:p>
    <w:p>
      <w:r>
        <w:t>This is where I think we need to separate capability from incentives.</w:t>
      </w:r>
    </w:p>
    <w:p>
      <w:r>
        <w:t>Banks understand money.</w:t>
      </w:r>
    </w:p>
    <w:p>
      <w:r>
        <w:t>Telcos understand connectivity and distribution.</w:t>
      </w:r>
    </w:p>
    <w:p>
      <w:r>
        <w:t>Broadcasters understand programming.</w:t>
      </w:r>
    </w:p>
    <w:p>
      <w:r>
        <w:t>Technology companies understand platforms.</w:t>
      </w:r>
    </w:p>
    <w:p>
      <w:r>
        <w:t>But a successful streaming television ecosystem requires all of those disciplines to meet in one operating model.</w:t>
      </w:r>
    </w:p>
    <w:p>
      <w:r>
        <w:t>That is difficult.</w:t>
      </w:r>
    </w:p>
    <w:p>
      <w:r>
        <w:t>A bank may have millions of customers, but television requires programming, rights, scheduling and audience behaviour.</w:t>
      </w:r>
    </w:p>
    <w:p>
      <w:r>
        <w:t>A telco may have millions of subscribers, but bandwidth ownership does not guarantee compelling content.</w:t>
      </w:r>
    </w:p>
    <w:p>
      <w:r>
        <w:t>A broadcaster may understand content brilliantly, but digital product development and software operations are different muscles.</w:t>
      </w:r>
    </w:p>
    <w:p>
      <w:r>
        <w:t>None of these companies were necessarily “bad”.</w:t>
      </w:r>
    </w:p>
    <w:p>
      <w:r>
        <w:t>The problem is that the problem itself is multidisciplinary.</w:t>
      </w:r>
    </w:p>
    <w:p>
      <w:r>
        <w:t>Our thesis is that Asiko should be built specifically around that intersection.</w:t>
      </w:r>
    </w:p>
    <w:p>
      <w:r>
        <w:t>We are not trying to become a bank.</w:t>
      </w:r>
    </w:p>
    <w:p>
      <w:r>
        <w:t>We are not trying to become a telco.</w:t>
      </w:r>
    </w:p>
    <w:p>
      <w:r>
        <w:t>We are not trying to replace broadcasters.</w:t>
      </w:r>
    </w:p>
    <w:p>
      <w:r>
        <w:t>We want to build the layer that allows broadcasters, creators, advertisers, technology partners and audiences to participate in one ecosystem.</w:t>
      </w:r>
    </w:p>
    <w:p>
      <w:r>
        <w:t>That is a different proposition.</w:t>
      </w:r>
    </w:p>
    <w:p>
      <w:r>
        <w:rPr>
          <w:b/>
        </w:rPr>
        <w:t xml:space="preserve">GRAPHIC / IMAGE DIRECTION: </w:t>
      </w:r>
      <w:r>
        <w:t>Graphic idea: Five puzzle pieces labelled Content, Tech, Telco, Finance, Advertising forming an “ASIKO” ecosystem.</w:t>
      </w:r>
    </w:p>
    <w:p>
      <w:r>
        <w:br w:type="page"/>
      </w:r>
    </w:p>
    <w:p>
      <w:pPr>
        <w:pStyle w:val="Heading1"/>
      </w:pPr>
      <w:r>
        <w:rPr>
          <w:sz w:val="34"/>
        </w:rPr>
        <w:t>06 — The Bank Problem</w:t>
      </w:r>
    </w:p>
    <w:p>
      <w:r>
        <w:t>Why have banks struggled to build entertainment platforms?</w:t>
      </w:r>
    </w:p>
    <w:p>
      <w:r>
        <w:t>Because having customers is not the same thing as having an entertainment proposition.</w:t>
      </w:r>
    </w:p>
    <w:p>
      <w:r>
        <w:t>Banks can distribute apps brilliantly.</w:t>
      </w:r>
    </w:p>
    <w:p>
      <w:r>
        <w:t>They can process payments.</w:t>
      </w:r>
    </w:p>
    <w:p>
      <w:r>
        <w:t>They can finance projects.</w:t>
      </w:r>
    </w:p>
    <w:p>
      <w:r>
        <w:t>They can acquire customers at scale.</w:t>
      </w:r>
    </w:p>
    <w:p>
      <w:r>
        <w:t>But television has a strange characteristic: people do not open a TV app because they want to “use a service.”</w:t>
      </w:r>
    </w:p>
    <w:p>
      <w:r>
        <w:t>They open it because they want something to watch.</w:t>
      </w:r>
    </w:p>
    <w:p>
      <w:r>
        <w:t>That sounds obvious, but it changes everything.</w:t>
      </w:r>
    </w:p>
    <w:p>
      <w:r>
        <w:t>The product is not the technology.</w:t>
      </w:r>
    </w:p>
    <w:p>
      <w:r>
        <w:t>The product is the experience.</w:t>
      </w:r>
    </w:p>
    <w:p>
      <w:r>
        <w:t>The content.</w:t>
      </w:r>
    </w:p>
    <w:p>
      <w:r>
        <w:t>The programming.</w:t>
      </w:r>
    </w:p>
    <w:p>
      <w:r>
        <w:t>The discovery.</w:t>
      </w:r>
    </w:p>
    <w:p>
      <w:r>
        <w:t>The personality.</w:t>
      </w:r>
    </w:p>
    <w:p>
      <w:r>
        <w:t>The habit.</w:t>
      </w:r>
    </w:p>
    <w:p>
      <w:r>
        <w:t>The reason to return tomorrow.</w:t>
      </w:r>
    </w:p>
    <w:p>
      <w:r>
        <w:t>That is why we are thinking about Asiko as a television network with technology underneath it, rather than a technology platform desperately looking for television content.</w:t>
      </w:r>
    </w:p>
    <w:p>
      <w:r>
        <w:t>We want programming to create habit.</w:t>
      </w:r>
    </w:p>
    <w:p>
      <w:r>
        <w:t>We want competitions to create participation.</w:t>
      </w:r>
    </w:p>
    <w:p>
      <w:r>
        <w:t>We want African stories to create identity.</w:t>
      </w:r>
    </w:p>
    <w:p>
      <w:r>
        <w:t>We want advertising to fund access.</w:t>
      </w:r>
    </w:p>
    <w:p>
      <w:r>
        <w:t>And we want the technology to make all of that scalable.</w:t>
      </w:r>
    </w:p>
    <w:p>
      <w:r>
        <w:t>The banking sector still has an enormous role to play.</w:t>
      </w:r>
    </w:p>
    <w:p>
      <w:r>
        <w:t>Payment rails.</w:t>
      </w:r>
    </w:p>
    <w:p>
      <w:r>
        <w:t>Financial inclusion.</w:t>
      </w:r>
    </w:p>
    <w:p>
      <w:r>
        <w:t>Creator finance.</w:t>
      </w:r>
    </w:p>
    <w:p>
      <w:r>
        <w:t>Sponsorship.</w:t>
      </w:r>
    </w:p>
    <w:p>
      <w:r>
        <w:t>Advertising investment.</w:t>
      </w:r>
    </w:p>
    <w:p>
      <w:r>
        <w:t>Working capital.</w:t>
      </w:r>
    </w:p>
    <w:p>
      <w:r>
        <w:t>But I don't believe the future of African streaming belongs to a bank simply launching a TV app.</w:t>
      </w:r>
    </w:p>
    <w:p>
      <w:r>
        <w:t>It belongs to partnerships where each participant does what it understands best.</w:t>
      </w:r>
    </w:p>
    <w:p>
      <w:r>
        <w:rPr>
          <w:b/>
        </w:rPr>
        <w:t xml:space="preserve">GRAPHIC / IMAGE DIRECTION: </w:t>
      </w:r>
      <w:r>
        <w:t>Graphic idea: A bank building a beautiful app on one side; a TV audience choosing content on the other. Caption: “DISTRIBUTION ≠ ENTERTAINMENT.”</w:t>
      </w:r>
    </w:p>
    <w:p>
      <w:r>
        <w:br w:type="page"/>
      </w:r>
    </w:p>
    <w:p>
      <w:pPr>
        <w:pStyle w:val="Heading1"/>
      </w:pPr>
      <w:r>
        <w:rPr>
          <w:sz w:val="34"/>
        </w:rPr>
        <w:t>07 — The Telco Problem</w:t>
      </w:r>
    </w:p>
    <w:p>
      <w:r>
        <w:t>Telcos have something every streaming business desperately wants: reach.</w:t>
      </w:r>
    </w:p>
    <w:p>
      <w:r>
        <w:t>Millions of subscribers.</w:t>
      </w:r>
    </w:p>
    <w:p>
      <w:r>
        <w:t>Data networks.</w:t>
      </w:r>
    </w:p>
    <w:p>
      <w:r>
        <w:t>Billing relationships.</w:t>
      </w:r>
    </w:p>
    <w:p>
      <w:r>
        <w:t>Retail presence.</w:t>
      </w:r>
    </w:p>
    <w:p>
      <w:r>
        <w:t>Infrastructure.</w:t>
      </w:r>
    </w:p>
    <w:p>
      <w:r>
        <w:t>So why has it been so difficult for telecom operators to dominate streaming television?</w:t>
      </w:r>
    </w:p>
    <w:p>
      <w:r>
        <w:t>Because distribution is only half the equation.</w:t>
      </w:r>
    </w:p>
    <w:p>
      <w:r>
        <w:t>The other half is demand.</w:t>
      </w:r>
    </w:p>
    <w:p>
      <w:r>
        <w:t>A faster network does not automatically create a hit show.</w:t>
      </w:r>
    </w:p>
    <w:p>
      <w:r>
        <w:t>A free data bundle does not create a television habit.</w:t>
      </w:r>
    </w:p>
    <w:p>
      <w:r>
        <w:t>A subscriber base does not automatically become a loyal audience.</w:t>
      </w:r>
    </w:p>
    <w:p>
      <w:r>
        <w:t>The winning proposition has to combine connectivity with programming people genuinely care about.</w:t>
      </w:r>
    </w:p>
    <w:p>
      <w:r>
        <w:t>This is where I see an opportunity for Asiko.</w:t>
      </w:r>
    </w:p>
    <w:p>
      <w:r>
        <w:t>We should not be trying to fight telcos.</w:t>
      </w:r>
    </w:p>
    <w:p>
      <w:r>
        <w:t>We should be giving them reasons to partner.</w:t>
      </w:r>
    </w:p>
    <w:p>
      <w:r>
        <w:t>Imagine a telco offering African FAST television as part of a data proposition.</w:t>
      </w:r>
    </w:p>
    <w:p>
      <w:r>
        <w:t>Imagine zero-rated or sponsored experiences where commercially viable.</w:t>
      </w:r>
    </w:p>
    <w:p>
      <w:r>
        <w:t>Imagine sports, culture, news, tourism and entertainment channels becoming reasons for customers to remain engaged.</w:t>
      </w:r>
    </w:p>
    <w:p>
      <w:r>
        <w:t>Imagine advertisers funding content access while telcos monetize usage.</w:t>
      </w:r>
    </w:p>
    <w:p>
      <w:r>
        <w:t>That is much more interesting than another isolated “TV app”.</w:t>
      </w:r>
    </w:p>
    <w:p>
      <w:r>
        <w:t>The ecosystem is bigger than any one company.</w:t>
      </w:r>
    </w:p>
    <w:p>
      <w:r>
        <w:t>Our job is to create a platform that makes partnerships commercially logical.</w:t>
      </w:r>
    </w:p>
    <w:p>
      <w:r>
        <w:t>Because Africa does not need another silo.</w:t>
      </w:r>
    </w:p>
    <w:p>
      <w:r>
        <w:t>It needs infrastructure that connects the silos.</w:t>
      </w:r>
    </w:p>
    <w:p>
      <w:r>
        <w:rPr>
          <w:b/>
        </w:rPr>
        <w:t xml:space="preserve">GRAPHIC / IMAGE DIRECTION: </w:t>
      </w:r>
      <w:r>
        <w:t>Graphic idea: Smartphone, telecom tower and TV screen connected by a glowing African network map.</w:t>
      </w:r>
    </w:p>
    <w:p>
      <w:r>
        <w:br w:type="page"/>
      </w:r>
    </w:p>
    <w:p>
      <w:pPr>
        <w:pStyle w:val="Heading1"/>
      </w:pPr>
      <w:r>
        <w:rPr>
          <w:sz w:val="34"/>
        </w:rPr>
        <w:t>08 — The Complaint About Revenue</w:t>
      </w:r>
    </w:p>
    <w:p>
      <w:r>
        <w:t>Here is one of the hardest questions we are confronting:</w:t>
      </w:r>
    </w:p>
    <w:p>
      <w:r>
        <w:t>How do you make money when the advertising market is still developing?</w:t>
      </w:r>
    </w:p>
    <w:p>
      <w:r>
        <w:t>The answer cannot be “charge everybody a subscription.”</w:t>
      </w:r>
    </w:p>
    <w:p>
      <w:r>
        <w:t>For many African audiences, affordability matters.</w:t>
      </w:r>
    </w:p>
    <w:p>
      <w:r>
        <w:t>Data costs matter.</w:t>
      </w:r>
    </w:p>
    <w:p>
      <w:r>
        <w:t>Disposable income matters.</w:t>
      </w:r>
    </w:p>
    <w:p>
      <w:r>
        <w:t>Payment friction matters.</w:t>
      </w:r>
    </w:p>
    <w:p>
      <w:r>
        <w:t>And yet content has to be paid for.</w:t>
      </w:r>
    </w:p>
    <w:p>
      <w:r>
        <w:t>Servers have to be paid for.</w:t>
      </w:r>
    </w:p>
    <w:p>
      <w:r>
        <w:t>CDNs have to be paid for.</w:t>
      </w:r>
    </w:p>
    <w:p>
      <w:r>
        <w:t>People have to be paid.</w:t>
      </w:r>
    </w:p>
    <w:p>
      <w:r>
        <w:t>So we are looking carefully at hybrid economics.</w:t>
      </w:r>
    </w:p>
    <w:p>
      <w:r>
        <w:t>Advertising-supported television.</w:t>
      </w:r>
    </w:p>
    <w:p>
      <w:r>
        <w:t>Premium sponsorship.</w:t>
      </w:r>
    </w:p>
    <w:p>
      <w:r>
        <w:t>Branded content.</w:t>
      </w:r>
    </w:p>
    <w:p>
      <w:r>
        <w:t>Selected subscription products where the proposition justifies it.</w:t>
      </w:r>
    </w:p>
    <w:p>
      <w:r>
        <w:t>Events.</w:t>
      </w:r>
    </w:p>
    <w:p>
      <w:r>
        <w:t>Competitions.</w:t>
      </w:r>
    </w:p>
    <w:p>
      <w:r>
        <w:t>Commerce.</w:t>
      </w:r>
    </w:p>
    <w:p>
      <w:r>
        <w:t>Content licensing.</w:t>
      </w:r>
    </w:p>
    <w:p>
      <w:r>
        <w:t>And potentially new forms of audience participation.</w:t>
      </w:r>
    </w:p>
    <w:p>
      <w:r>
        <w:t>The important thing is that monetization must be designed into the platform, not bolted on after launch.</w:t>
      </w:r>
    </w:p>
    <w:p>
      <w:r>
        <w:t>If an advertiser asks, “Who watched?”</w:t>
      </w:r>
    </w:p>
    <w:p>
      <w:r>
        <w:t>We need an answer.</w:t>
      </w:r>
    </w:p>
    <w:p>
      <w:r>
        <w:t>If a content owner asks, “What did my channel earn?”</w:t>
      </w:r>
    </w:p>
    <w:p>
      <w:r>
        <w:t>We need an answer.</w:t>
      </w:r>
    </w:p>
    <w:p>
      <w:r>
        <w:t>If an audience member participates in a competition, the transaction needs to be auditable.</w:t>
      </w:r>
    </w:p>
    <w:p>
      <w:r>
        <w:t>The lesson is uncomfortable but useful:</w:t>
      </w:r>
    </w:p>
    <w:p>
      <w:r>
        <w:t>Views are not a business model.</w:t>
      </w:r>
    </w:p>
    <w:p>
      <w:r>
        <w:t>Attention is an asset.</w:t>
      </w:r>
    </w:p>
    <w:p>
      <w:r>
        <w:t>But attention only becomes revenue when you build the systems that convert it responsibly.</w:t>
      </w:r>
    </w:p>
    <w:p>
      <w:r>
        <w:rPr>
          <w:b/>
        </w:rPr>
        <w:t xml:space="preserve">GRAPHIC / IMAGE DIRECTION: </w:t>
      </w:r>
      <w:r>
        <w:t>Graphic idea: A funnel from VIEWERS → ATTENTION → INVENTORY → ADVERTISERS → REVENUE → CONTENT.</w:t>
      </w:r>
    </w:p>
    <w:p>
      <w:r>
        <w:br w:type="page"/>
      </w:r>
    </w:p>
    <w:p>
      <w:pPr>
        <w:pStyle w:val="Heading1"/>
      </w:pPr>
      <w:r>
        <w:rPr>
          <w:sz w:val="34"/>
        </w:rPr>
        <w:t>09 — The African CPM Question</w:t>
      </w:r>
    </w:p>
    <w:p>
      <w:r>
        <w:t>There is another uncomfortable conversation we have to have.</w:t>
      </w:r>
    </w:p>
    <w:p>
      <w:r>
        <w:t>Advertising rates in many African markets are not the same as those in mature streaming markets.</w:t>
      </w:r>
    </w:p>
    <w:p>
      <w:r>
        <w:t>That changes the engineering.</w:t>
      </w:r>
    </w:p>
    <w:p>
      <w:r>
        <w:t>If your monetization model assumes expensive advertising inventory from day one, you can build a beautiful platform and still lose money.</w:t>
      </w:r>
    </w:p>
    <w:p>
      <w:r>
        <w:t>Our response is not to complain about the market.</w:t>
      </w:r>
    </w:p>
    <w:p>
      <w:r>
        <w:t>It is to design for the market.</w:t>
      </w:r>
    </w:p>
    <w:p>
      <w:r>
        <w:t>Lean infrastructure.</w:t>
      </w:r>
    </w:p>
    <w:p>
      <w:r>
        <w:t>Efficient encoding.</w:t>
      </w:r>
    </w:p>
    <w:p>
      <w:r>
        <w:t>Smart storage.</w:t>
      </w:r>
    </w:p>
    <w:p>
      <w:r>
        <w:t>Appropriate CDN choices.</w:t>
      </w:r>
    </w:p>
    <w:p>
      <w:r>
        <w:t>Automated operations.</w:t>
      </w:r>
    </w:p>
    <w:p>
      <w:r>
        <w:t>Shared services across channels.</w:t>
      </w:r>
    </w:p>
    <w:p>
      <w:r>
        <w:t>Better inventory utilization.</w:t>
      </w:r>
    </w:p>
    <w:p>
      <w:r>
        <w:t>Cross-market advertising.</w:t>
      </w:r>
    </w:p>
    <w:p>
      <w:r>
        <w:t>Sponsorship packages.</w:t>
      </w:r>
    </w:p>
    <w:p>
      <w:r>
        <w:t>Direct sales.</w:t>
      </w:r>
    </w:p>
    <w:p>
      <w:r>
        <w:t>Programmatic opportunities as the ecosystem matures.</w:t>
      </w:r>
    </w:p>
    <w:p>
      <w:r>
        <w:t>And, importantly, scale.</w:t>
      </w:r>
    </w:p>
    <w:p>
      <w:r>
        <w:t>A channel that is individually difficult to monetize can become valuable when it sits inside a network with dozens or hundreds of channels.</w:t>
      </w:r>
    </w:p>
    <w:p>
      <w:r>
        <w:t>That network creates reach.</w:t>
      </w:r>
    </w:p>
    <w:p>
      <w:r>
        <w:t>Reach creates packaging.</w:t>
      </w:r>
    </w:p>
    <w:p>
      <w:r>
        <w:t>Packaging creates commercial value.</w:t>
      </w:r>
    </w:p>
    <w:p>
      <w:r>
        <w:t>Commercial value funds better programming.</w:t>
      </w:r>
    </w:p>
    <w:p>
      <w:r>
        <w:t>Better programming creates more viewing.</w:t>
      </w:r>
    </w:p>
    <w:p>
      <w:r>
        <w:t>More viewing creates more inventory.</w:t>
      </w:r>
    </w:p>
    <w:p>
      <w:r>
        <w:t>That is the flywheel.</w:t>
      </w:r>
    </w:p>
    <w:p>
      <w:r>
        <w:t>We are not pretending African CPM economics are magically going to become Silicon Valley economics.</w:t>
      </w:r>
    </w:p>
    <w:p>
      <w:r>
        <w:t>We are building a model that can survive the economics we actually have.</w:t>
      </w:r>
    </w:p>
    <w:p>
      <w:r>
        <w:t>That is a much more important discipline.</w:t>
      </w:r>
    </w:p>
    <w:p>
      <w:r>
        <w:rPr>
          <w:b/>
        </w:rPr>
        <w:t xml:space="preserve">GRAPHIC / IMAGE DIRECTION: </w:t>
      </w:r>
      <w:r>
        <w:t>Graphic idea: Simple flywheel showing SCALE → REACH → INVENTORY → AD VALUE → CONTENT → VIEWING → SCALE.</w:t>
      </w:r>
    </w:p>
    <w:p>
      <w:r>
        <w:br w:type="page"/>
      </w:r>
    </w:p>
    <w:p>
      <w:pPr>
        <w:pStyle w:val="Heading1"/>
      </w:pPr>
      <w:r>
        <w:rPr>
          <w:sz w:val="34"/>
        </w:rPr>
        <w:t>10 — Why We Are Starting Lean</w:t>
      </w:r>
    </w:p>
    <w:p>
      <w:r>
        <w:t>I have become suspicious of big technology bills.</w:t>
      </w:r>
    </w:p>
    <w:p>
      <w:r>
        <w:t>Not because good technology is unnecessary.</w:t>
      </w:r>
    </w:p>
    <w:p>
      <w:r>
        <w:t>Because early-stage businesses often buy infrastructure before they have earned the right to need it.</w:t>
      </w:r>
    </w:p>
    <w:p>
      <w:r>
        <w:t>Our approach with Asiko is deliberately different.</w:t>
      </w:r>
    </w:p>
    <w:p>
      <w:r>
        <w:t>Build the smallest credible system.</w:t>
      </w:r>
    </w:p>
    <w:p>
      <w:r>
        <w:t>Test it.</w:t>
      </w:r>
    </w:p>
    <w:p>
      <w:r>
        <w:t>Measure it.</w:t>
      </w:r>
    </w:p>
    <w:p>
      <w:r>
        <w:t>Break it.</w:t>
      </w:r>
    </w:p>
    <w:p>
      <w:r>
        <w:t>Fix it.</w:t>
      </w:r>
    </w:p>
    <w:p>
      <w:r>
        <w:t>Then scale the part that has proven demand.</w:t>
      </w:r>
    </w:p>
    <w:p>
      <w:r>
        <w:t>We are looking at a lean stack for the proof of concept and thinking carefully about where enterprise-grade infrastructure becomes necessary.</w:t>
      </w:r>
    </w:p>
    <w:p>
      <w:r>
        <w:t>That does not mean cheap at all costs.</w:t>
      </w:r>
    </w:p>
    <w:p>
      <w:r>
        <w:t>Some things cannot be compromised.</w:t>
      </w:r>
    </w:p>
    <w:p>
      <w:r>
        <w:t>Security.</w:t>
      </w:r>
    </w:p>
    <w:p>
      <w:r>
        <w:t>Reliability.</w:t>
      </w:r>
    </w:p>
    <w:p>
      <w:r>
        <w:t>Rights protection.</w:t>
      </w:r>
    </w:p>
    <w:p>
      <w:r>
        <w:t>Monitoring.</w:t>
      </w:r>
    </w:p>
    <w:p>
      <w:r>
        <w:t>Data integrity.</w:t>
      </w:r>
    </w:p>
    <w:p>
      <w:r>
        <w:t>Ad measurement.</w:t>
      </w:r>
    </w:p>
    <w:p>
      <w:r>
        <w:t>Operational resilience.</w:t>
      </w:r>
    </w:p>
    <w:p>
      <w:r>
        <w:t>But there are other areas where we can avoid overengineering.</w:t>
      </w:r>
    </w:p>
    <w:p>
      <w:r>
        <w:t>The objective is not to build the most expensive streaming platform in Africa.</w:t>
      </w:r>
    </w:p>
    <w:p>
      <w:r>
        <w:t>The objective is to build the most economically intelligent one.</w:t>
      </w:r>
    </w:p>
    <w:p>
      <w:r>
        <w:t>That distinction matters.</w:t>
      </w:r>
    </w:p>
    <w:p>
      <w:r>
        <w:t>Every dollar we do not waste on unnecessary infrastructure can be used to onboard another channel.</w:t>
      </w:r>
    </w:p>
    <w:p>
      <w:r>
        <w:t>Another creator.</w:t>
      </w:r>
    </w:p>
    <w:p>
      <w:r>
        <w:t>Another competition.</w:t>
      </w:r>
    </w:p>
    <w:p>
      <w:r>
        <w:t>Another marketing campaign.</w:t>
      </w:r>
    </w:p>
    <w:p>
      <w:r>
        <w:t>Another advertiser.</w:t>
      </w:r>
    </w:p>
    <w:p>
      <w:r>
        <w:t>Another experiment.</w:t>
      </w:r>
    </w:p>
    <w:p>
      <w:r>
        <w:t>We are not trying to impress an architecture diagram.</w:t>
      </w:r>
    </w:p>
    <w:p>
      <w:r>
        <w:t>We are trying to build a business.</w:t>
      </w:r>
    </w:p>
    <w:p>
      <w:r>
        <w:t>And sometimes the smartest technology decision is simply: don't build what you do not yet need.</w:t>
      </w:r>
    </w:p>
    <w:p>
      <w:r>
        <w:rPr>
          <w:b/>
        </w:rPr>
        <w:t xml:space="preserve">GRAPHIC / IMAGE DIRECTION: </w:t>
      </w:r>
      <w:r>
        <w:t>Graphic idea: Minimalist blueprint showing a small MVP stack expanding into a 100+ channel architecture.</w:t>
      </w:r>
    </w:p>
    <w:p>
      <w:r>
        <w:br w:type="page"/>
      </w:r>
    </w:p>
    <w:p>
      <w:pPr>
        <w:pStyle w:val="Heading1"/>
      </w:pPr>
      <w:r>
        <w:rPr>
          <w:sz w:val="34"/>
        </w:rPr>
        <w:t>11 — The 7-Channel Reality Check</w:t>
      </w:r>
    </w:p>
    <w:p>
      <w:r>
        <w:t>The first meaningful test is not 100 channels.</w:t>
      </w:r>
    </w:p>
    <w:p>
      <w:r>
        <w:t>It is whether seven channels can work.</w:t>
      </w:r>
    </w:p>
    <w:p>
      <w:r>
        <w:t>Seven channels force us to confront the basics.</w:t>
      </w:r>
    </w:p>
    <w:p>
      <w:r>
        <w:t>Can we ingest consistently?</w:t>
      </w:r>
    </w:p>
    <w:p>
      <w:r>
        <w:t>Can we schedule?</w:t>
      </w:r>
    </w:p>
    <w:p>
      <w:r>
        <w:t>Can we create an EPG?</w:t>
      </w:r>
    </w:p>
    <w:p>
      <w:r>
        <w:t>Can viewers discover channels easily?</w:t>
      </w:r>
    </w:p>
    <w:p>
      <w:r>
        <w:t>Can streams remain stable?</w:t>
      </w:r>
    </w:p>
    <w:p>
      <w:r>
        <w:t>Can we insert advertising?</w:t>
      </w:r>
    </w:p>
    <w:p>
      <w:r>
        <w:t>Can we report viewing?</w:t>
      </w:r>
    </w:p>
    <w:p>
      <w:r>
        <w:t>Can we onboard different kinds of content owners without rebuilding the system each time?</w:t>
      </w:r>
    </w:p>
    <w:p>
      <w:r>
        <w:t>Can the team operate it without needing a room full of engineers?</w:t>
      </w:r>
    </w:p>
    <w:p>
      <w:r>
        <w:t>These questions are more important than saying, “We have 100 channels.”</w:t>
      </w:r>
    </w:p>
    <w:p>
      <w:r>
        <w:t>Because 100 broken channels are worse than seven excellent ones.</w:t>
      </w:r>
    </w:p>
    <w:p>
      <w:r>
        <w:t>The POC is therefore not a toy.</w:t>
      </w:r>
    </w:p>
    <w:p>
      <w:r>
        <w:t>It is a rehearsal.</w:t>
      </w:r>
    </w:p>
    <w:p>
      <w:r>
        <w:t>We want to use it to discover operational bottlenecks before scale makes them expensive.</w:t>
      </w:r>
    </w:p>
    <w:p>
      <w:r>
        <w:t>What breaks first?</w:t>
      </w:r>
    </w:p>
    <w:p>
      <w:r>
        <w:t>Where do people make mistakes?</w:t>
      </w:r>
    </w:p>
    <w:p>
      <w:r>
        <w:t>Which onboarding documents are missing?</w:t>
      </w:r>
    </w:p>
    <w:p>
      <w:r>
        <w:t>Which metadata fields matter?</w:t>
      </w:r>
    </w:p>
    <w:p>
      <w:r>
        <w:t>Which content formats cause problems?</w:t>
      </w:r>
    </w:p>
    <w:p>
      <w:r>
        <w:t>Which devices behave badly?</w:t>
      </w:r>
    </w:p>
    <w:p>
      <w:r>
        <w:t>How much storage do we really consume?</w:t>
      </w:r>
    </w:p>
    <w:p>
      <w:r>
        <w:t>What does the advertising workflow actually require?</w:t>
      </w:r>
    </w:p>
    <w:p>
      <w:r>
        <w:t>This is the work nobody sees when they look at a streaming app.</w:t>
      </w:r>
    </w:p>
    <w:p>
      <w:r>
        <w:t>But this is the work that determines whether the platform survives.</w:t>
      </w:r>
    </w:p>
    <w:p>
      <w:r>
        <w:t>We are starting small because we intend to become large.</w:t>
      </w:r>
    </w:p>
    <w:p>
      <w:r>
        <w:rPr>
          <w:b/>
        </w:rPr>
        <w:t xml:space="preserve">GRAPHIC / IMAGE DIRECTION: </w:t>
      </w:r>
      <w:r>
        <w:t>Graphic idea: Seven glowing channel tiles on a control-room dashboard, with “7 → 100+” as the visual story.</w:t>
      </w:r>
    </w:p>
    <w:p>
      <w:r>
        <w:br w:type="page"/>
      </w:r>
    </w:p>
    <w:p>
      <w:pPr>
        <w:pStyle w:val="Heading1"/>
      </w:pPr>
      <w:r>
        <w:rPr>
          <w:sz w:val="34"/>
        </w:rPr>
        <w:t>12 — 100 Channels Is Not the Goal</w:t>
      </w:r>
    </w:p>
    <w:p>
      <w:r>
        <w:t>People keep asking about the number.</w:t>
      </w:r>
    </w:p>
    <w:p>
      <w:r>
        <w:t>“Are you going to have 100 channels?”</w:t>
      </w:r>
    </w:p>
    <w:p>
      <w:r>
        <w:t>Yes.</w:t>
      </w:r>
    </w:p>
    <w:p>
      <w:r>
        <w:t>But 100 is not the goal.</w:t>
      </w:r>
    </w:p>
    <w:p>
      <w:r>
        <w:t>The goal is 100 channels that have a reason to exist.</w:t>
      </w:r>
    </w:p>
    <w:p>
      <w:r>
        <w:t>A channel needs a proposition.</w:t>
      </w:r>
    </w:p>
    <w:p>
      <w:r>
        <w:t>An audience.</w:t>
      </w:r>
    </w:p>
    <w:p>
      <w:r>
        <w:t>A programming strategy.</w:t>
      </w:r>
    </w:p>
    <w:p>
      <w:r>
        <w:t>A content pipeline.</w:t>
      </w:r>
    </w:p>
    <w:p>
      <w:r>
        <w:t>A commercial opportunity.</w:t>
      </w:r>
    </w:p>
    <w:p>
      <w:r>
        <w:t>And an owner who understands the responsibility of operating a channel.</w:t>
      </w:r>
    </w:p>
    <w:p>
      <w:r>
        <w:t>Otherwise we are simply collecting logos.</w:t>
      </w:r>
    </w:p>
    <w:p>
      <w:r>
        <w:t>That is not a network.</w:t>
      </w:r>
    </w:p>
    <w:p>
      <w:r>
        <w:t>A real network creates choice.</w:t>
      </w:r>
    </w:p>
    <w:p>
      <w:r>
        <w:t>News.</w:t>
      </w:r>
    </w:p>
    <w:p>
      <w:r>
        <w:t>Culture.</w:t>
      </w:r>
    </w:p>
    <w:p>
      <w:r>
        <w:t>Business.</w:t>
      </w:r>
    </w:p>
    <w:p>
      <w:r>
        <w:t>Lifestyle.</w:t>
      </w:r>
    </w:p>
    <w:p>
      <w:r>
        <w:t>Faith.</w:t>
      </w:r>
    </w:p>
    <w:p>
      <w:r>
        <w:t>Sports.</w:t>
      </w:r>
    </w:p>
    <w:p>
      <w:r>
        <w:t>Music.</w:t>
      </w:r>
    </w:p>
    <w:p>
      <w:r>
        <w:t>Film.</w:t>
      </w:r>
    </w:p>
    <w:p>
      <w:r>
        <w:t>Comedy.</w:t>
      </w:r>
    </w:p>
    <w:p>
      <w:r>
        <w:t>Travel.</w:t>
      </w:r>
    </w:p>
    <w:p>
      <w:r>
        <w:t>Youth.</w:t>
      </w:r>
    </w:p>
    <w:p>
      <w:r>
        <w:t>Children.</w:t>
      </w:r>
    </w:p>
    <w:p>
      <w:r>
        <w:t>Diaspora.</w:t>
      </w:r>
    </w:p>
    <w:p>
      <w:r>
        <w:t>Regional stories.</w:t>
      </w:r>
    </w:p>
    <w:p>
      <w:r>
        <w:t>Niche communities.</w:t>
      </w:r>
    </w:p>
    <w:p>
      <w:r>
        <w:t>The beauty of FAST is that not every channel has to appeal to everyone.</w:t>
      </w:r>
    </w:p>
    <w:p>
      <w:r>
        <w:t>A channel can be small and still be meaningful.</w:t>
      </w:r>
    </w:p>
    <w:p>
      <w:r>
        <w:t>The mistake would be trying to make every channel look like a conventional national broadcaster.</w:t>
      </w:r>
    </w:p>
    <w:p>
      <w:r>
        <w:t>Africa is too diverse for that.</w:t>
      </w:r>
    </w:p>
    <w:p>
      <w:r>
        <w:t>Our ambition is to create a portfolio where the long tail becomes a strength.</w:t>
      </w:r>
    </w:p>
    <w:p>
      <w:r>
        <w:t>One viewer may come for football.</w:t>
      </w:r>
    </w:p>
    <w:p>
      <w:r>
        <w:t>Another for Nollywood.</w:t>
      </w:r>
    </w:p>
    <w:p>
      <w:r>
        <w:t>Another for Edo culture.</w:t>
      </w:r>
    </w:p>
    <w:p>
      <w:r>
        <w:t>Another for business.</w:t>
      </w:r>
    </w:p>
    <w:p>
      <w:r>
        <w:t>Another for a tourism channel from a country they have never visited.</w:t>
      </w:r>
    </w:p>
    <w:p>
      <w:r>
        <w:t>Another simply wants to discover what is happening across Africa.</w:t>
      </w:r>
    </w:p>
    <w:p>
      <w:r>
        <w:t>That is the network we want to build.</w:t>
      </w:r>
    </w:p>
    <w:p>
      <w:r>
        <w:t>Not a warehouse of channels.</w:t>
      </w:r>
    </w:p>
    <w:p>
      <w:r>
        <w:t>A living African television ecosystem.</w:t>
      </w:r>
    </w:p>
    <w:p>
      <w:r>
        <w:rPr>
          <w:b/>
        </w:rPr>
        <w:t xml:space="preserve">GRAPHIC / IMAGE DIRECTION: </w:t>
      </w:r>
      <w:r>
        <w:t>Graphic idea: 100 channel tiles arranged as a colourful mosaic of African cultures, languages and genres.</w:t>
      </w:r>
    </w:p>
    <w:p>
      <w:r>
        <w:br w:type="page"/>
      </w:r>
    </w:p>
    <w:p>
      <w:pPr>
        <w:pStyle w:val="Heading1"/>
      </w:pPr>
      <w:r>
        <w:rPr>
          <w:sz w:val="34"/>
        </w:rPr>
        <w:t>13 — The Channel Owner Has to Become an Entrepreneur</w:t>
      </w:r>
    </w:p>
    <w:p>
      <w:r>
        <w:t>One of the biggest mindset shifts we want to encourage is this:</w:t>
      </w:r>
    </w:p>
    <w:p>
      <w:r>
        <w:t>Owning a channel is not the same thing as owning a television business.</w:t>
      </w:r>
    </w:p>
    <w:p>
      <w:r>
        <w:t>A logo is not a channel.</w:t>
      </w:r>
    </w:p>
    <w:p>
      <w:r>
        <w:t>A playlist is not a channel.</w:t>
      </w:r>
    </w:p>
    <w:p>
      <w:r>
        <w:t>A YouTube page is not automatically a television network.</w:t>
      </w:r>
    </w:p>
    <w:p>
      <w:r>
        <w:t>A channel requires programming discipline.</w:t>
      </w:r>
    </w:p>
    <w:p>
      <w:r>
        <w:t>It needs a schedule.</w:t>
      </w:r>
    </w:p>
    <w:p>
      <w:r>
        <w:t>It needs audience positioning.</w:t>
      </w:r>
    </w:p>
    <w:p>
      <w:r>
        <w:t>It needs metadata.</w:t>
      </w:r>
    </w:p>
    <w:p>
      <w:r>
        <w:t>It needs promotion.</w:t>
      </w:r>
    </w:p>
    <w:p>
      <w:r>
        <w:t>It needs commercial thinking.</w:t>
      </w:r>
    </w:p>
    <w:p>
      <w:r>
        <w:t>It needs content acquisition.</w:t>
      </w:r>
    </w:p>
    <w:p>
      <w:r>
        <w:t>It needs compliance.</w:t>
      </w:r>
    </w:p>
    <w:p>
      <w:r>
        <w:t>It needs analytics.</w:t>
      </w:r>
    </w:p>
    <w:p>
      <w:r>
        <w:t>It needs someone asking every week: why should someone watch us?</w:t>
      </w:r>
    </w:p>
    <w:p>
      <w:r>
        <w:t>This is why our onboarding work is becoming increasingly important.</w:t>
      </w:r>
    </w:p>
    <w:p>
      <w:r>
        <w:t>We are not just asking content owners to send files.</w:t>
      </w:r>
    </w:p>
    <w:p>
      <w:r>
        <w:t>We are asking them to build channel businesses.</w:t>
      </w:r>
    </w:p>
    <w:p>
      <w:r>
        <w:t>And that can be empowering.</w:t>
      </w:r>
    </w:p>
    <w:p>
      <w:r>
        <w:t>Because the creator who understands the commercial mechanics of television stops waiting for somebody else to “discover” them.</w:t>
      </w:r>
    </w:p>
    <w:p>
      <w:r>
        <w:t>They can build.</w:t>
      </w:r>
    </w:p>
    <w:p>
      <w:r>
        <w:t>They can package.</w:t>
      </w:r>
    </w:p>
    <w:p>
      <w:r>
        <w:t>They can pitch advertisers.</w:t>
      </w:r>
    </w:p>
    <w:p>
      <w:r>
        <w:t>They can grow an audience.</w:t>
      </w:r>
    </w:p>
    <w:p>
      <w:r>
        <w:t>They can create partnerships.</w:t>
      </w:r>
    </w:p>
    <w:p>
      <w:r>
        <w:t>They can own their relationship with viewers.</w:t>
      </w:r>
    </w:p>
    <w:p>
      <w:r>
        <w:t>That is part of the bigger mission behind Asiko.</w:t>
      </w:r>
    </w:p>
    <w:p>
      <w:r>
        <w:t>We are not simply building a distribution platform.</w:t>
      </w:r>
    </w:p>
    <w:p>
      <w:r>
        <w:t>We want to help create a generation of African media entrepreneurs who understand both storytelling and the business of storytelling.</w:t>
      </w:r>
    </w:p>
    <w:p>
      <w:r>
        <w:rPr>
          <w:b/>
        </w:rPr>
        <w:t xml:space="preserve">GRAPHIC / IMAGE DIRECTION: </w:t>
      </w:r>
      <w:r>
        <w:t>Graphic idea: Creator holding a camera on one side and a business dashboard on the other. Caption: “FROM CONTENT CREATOR TO CHANNEL OWNER.”</w:t>
      </w:r>
    </w:p>
    <w:p>
      <w:r>
        <w:br w:type="page"/>
      </w:r>
    </w:p>
    <w:p>
      <w:pPr>
        <w:pStyle w:val="Heading1"/>
      </w:pPr>
      <w:r>
        <w:rPr>
          <w:sz w:val="34"/>
        </w:rPr>
        <w:t>14 — The EPG Is More Important Than It Looks</w:t>
      </w:r>
    </w:p>
    <w:p>
      <w:r>
        <w:t>People rarely get excited about an EPG.</w:t>
      </w:r>
    </w:p>
    <w:p>
      <w:r>
        <w:t>I do.</w:t>
      </w:r>
    </w:p>
    <w:p>
      <w:r>
        <w:t>Because the Electronic Programme Guide represents one of the biggest differences between “a collection of streams” and “television.”</w:t>
      </w:r>
    </w:p>
    <w:p>
      <w:r>
        <w:t>An EPG tells the viewer what is happening.</w:t>
      </w:r>
    </w:p>
    <w:p>
      <w:r>
        <w:t>It creates anticipation.</w:t>
      </w:r>
    </w:p>
    <w:p>
      <w:r>
        <w:t>It gives programming structure.</w:t>
      </w:r>
    </w:p>
    <w:p>
      <w:r>
        <w:t>It allows promotion.</w:t>
      </w:r>
    </w:p>
    <w:p>
      <w:r>
        <w:t>It supports discovery.</w:t>
      </w:r>
    </w:p>
    <w:p>
      <w:r>
        <w:t>It creates commercial opportunities.</w:t>
      </w:r>
    </w:p>
    <w:p>
      <w:r>
        <w:t>And it teaches channel owners to think like broadcasters.</w:t>
      </w:r>
    </w:p>
    <w:p>
      <w:r>
        <w:t>Imagine opening Asiko and seeing:</w:t>
      </w:r>
    </w:p>
    <w:p>
      <w:r>
        <w:t>6:00 PM — African Business Today.</w:t>
      </w:r>
    </w:p>
    <w:p>
      <w:r>
        <w:t>7:00 PM — The African Kitchen.</w:t>
      </w:r>
    </w:p>
    <w:p>
      <w:r>
        <w:t>8:00 PM — Nollywood Spotlight.</w:t>
      </w:r>
    </w:p>
    <w:p>
      <w:r>
        <w:t>9:00 PM — Live Music Africa.</w:t>
      </w:r>
    </w:p>
    <w:p>
      <w:r>
        <w:t>10:00 PM — The Entrepreneur’s Journey.</w:t>
      </w:r>
    </w:p>
    <w:p>
      <w:r>
        <w:t>That feels like television.</w:t>
      </w:r>
    </w:p>
    <w:p>
      <w:r>
        <w:t>Now imagine doing that across 100 channels.</w:t>
      </w:r>
    </w:p>
    <w:p>
      <w:r>
        <w:t>Suddenly you have a massive programming grid representing the continent.</w:t>
      </w:r>
    </w:p>
    <w:p>
      <w:r>
        <w:t>The technical challenge is significant because schedules change.</w:t>
      </w:r>
    </w:p>
    <w:p>
      <w:r>
        <w:t>Content gets delayed.</w:t>
      </w:r>
    </w:p>
    <w:p>
      <w:r>
        <w:t>Live events happen.</w:t>
      </w:r>
    </w:p>
    <w:p>
      <w:r>
        <w:t>Episodes get replaced.</w:t>
      </w:r>
    </w:p>
    <w:p>
      <w:r>
        <w:t>Rights windows move.</w:t>
      </w:r>
    </w:p>
    <w:p>
      <w:r>
        <w:t>But the principle is powerful.</w:t>
      </w:r>
    </w:p>
    <w:p>
      <w:r>
        <w:t>We want the platform to make African programming discoverable.</w:t>
      </w:r>
    </w:p>
    <w:p>
      <w:r>
        <w:t>Because great content hidden behind bad navigation is almost the same as no content at all.</w:t>
      </w:r>
    </w:p>
    <w:p>
      <w:r>
        <w:t>Television has always understood programming.</w:t>
      </w:r>
    </w:p>
    <w:p>
      <w:r>
        <w:t>Streaming sometimes forgot it.</w:t>
      </w:r>
    </w:p>
    <w:p>
      <w:r>
        <w:t>FAST brings programming back.</w:t>
      </w:r>
    </w:p>
    <w:p>
      <w:r>
        <w:t>That is one of the reasons we believe so strongly in the model.</w:t>
      </w:r>
    </w:p>
    <w:p>
      <w:r>
        <w:rPr>
          <w:b/>
        </w:rPr>
        <w:t xml:space="preserve">GRAPHIC / IMAGE DIRECTION: </w:t>
      </w:r>
      <w:r>
        <w:t>Graphic idea: Beautiful EPG screen with African channel names and a prime-time grid.</w:t>
      </w:r>
    </w:p>
    <w:p>
      <w:r>
        <w:br w:type="page"/>
      </w:r>
    </w:p>
    <w:p>
      <w:pPr>
        <w:pStyle w:val="Heading1"/>
      </w:pPr>
      <w:r>
        <w:rPr>
          <w:sz w:val="34"/>
        </w:rPr>
        <w:t>15 — The Day We Realized Ads Are Infrastructure</w:t>
      </w:r>
    </w:p>
    <w:p>
      <w:r>
        <w:t>Advertising is often treated as the final step.</w:t>
      </w:r>
    </w:p>
    <w:p>
      <w:r>
        <w:t>We are learning to treat it as infrastructure.</w:t>
      </w:r>
    </w:p>
    <w:p>
      <w:r>
        <w:t>Why?</w:t>
      </w:r>
    </w:p>
    <w:p>
      <w:r>
        <w:t>Because if advertising pays for free television, then advertising has to work almost as reliably as the stream itself.</w:t>
      </w:r>
    </w:p>
    <w:p>
      <w:r>
        <w:t>Where can an ad appear?</w:t>
      </w:r>
    </w:p>
    <w:p>
      <w:r>
        <w:t>How often?</w:t>
      </w:r>
    </w:p>
    <w:p>
      <w:r>
        <w:t>For which audience?</w:t>
      </w:r>
    </w:p>
    <w:p>
      <w:r>
        <w:t>In which market?</w:t>
      </w:r>
    </w:p>
    <w:p>
      <w:r>
        <w:t>Who sold it?</w:t>
      </w:r>
    </w:p>
    <w:p>
      <w:r>
        <w:t>Who delivered it?</w:t>
      </w:r>
    </w:p>
    <w:p>
      <w:r>
        <w:t>Was it actually viewed?</w:t>
      </w:r>
    </w:p>
    <w:p>
      <w:r>
        <w:t>What happens if the ad server fails?</w:t>
      </w:r>
    </w:p>
    <w:p>
      <w:r>
        <w:t>What happens if a campaign has different creative by country?</w:t>
      </w:r>
    </w:p>
    <w:p>
      <w:r>
        <w:t>What happens if the content owner has a sponsorship commitment?</w:t>
      </w:r>
    </w:p>
    <w:p>
      <w:r>
        <w:t>These are not marketing questions alone.</w:t>
      </w:r>
    </w:p>
    <w:p>
      <w:r>
        <w:t>They are product and engineering questions.</w:t>
      </w:r>
    </w:p>
    <w:p>
      <w:r>
        <w:t>Server-side ad insertion becomes particularly interesting because it can create a more television-like experience and potentially improve monetization across different devices.</w:t>
      </w:r>
    </w:p>
    <w:p>
      <w:r>
        <w:t>But technology is only half of it.</w:t>
      </w:r>
    </w:p>
    <w:p>
      <w:r>
        <w:t>We also need a commercial operating model.</w:t>
      </w:r>
    </w:p>
    <w:p>
      <w:r>
        <w:t>Advertisers need confidence.</w:t>
      </w:r>
    </w:p>
    <w:p>
      <w:r>
        <w:t>Agencies need documentation.</w:t>
      </w:r>
    </w:p>
    <w:p>
      <w:r>
        <w:t>Sales teams need inventory definitions.</w:t>
      </w:r>
    </w:p>
    <w:p>
      <w:r>
        <w:t>Content owners need transparent revenue arrangements.</w:t>
      </w:r>
    </w:p>
    <w:p>
      <w:r>
        <w:t>And audiences should not feel that advertising has destroyed the experience.</w:t>
      </w:r>
    </w:p>
    <w:p>
      <w:r>
        <w:t>The goal is not maximum ads.</w:t>
      </w:r>
    </w:p>
    <w:p>
      <w:r>
        <w:t>The goal is valuable advertising.</w:t>
      </w:r>
    </w:p>
    <w:p>
      <w:r>
        <w:t>Relevant advertising.</w:t>
      </w:r>
    </w:p>
    <w:p>
      <w:r>
        <w:t>Measurable advertising.</w:t>
      </w:r>
    </w:p>
    <w:p>
      <w:r>
        <w:t>Advertising that helps fund African programming.</w:t>
      </w:r>
    </w:p>
    <w:p>
      <w:r>
        <w:t>If we get that right, free television becomes more sustainable.</w:t>
      </w:r>
    </w:p>
    <w:p>
      <w:r>
        <w:t>And that could be transformative.</w:t>
      </w:r>
    </w:p>
    <w:p>
      <w:r>
        <w:rPr>
          <w:b/>
        </w:rPr>
        <w:t xml:space="preserve">GRAPHIC / IMAGE DIRECTION: </w:t>
      </w:r>
      <w:r>
        <w:t>Graphic idea: Ad-tech pipeline: Advertiser → Ad Decision → Stream → Viewer → Measurement.</w:t>
      </w:r>
    </w:p>
    <w:p>
      <w:r>
        <w:br w:type="page"/>
      </w:r>
    </w:p>
    <w:p>
      <w:pPr>
        <w:pStyle w:val="Heading1"/>
      </w:pPr>
      <w:r>
        <w:rPr>
          <w:sz w:val="34"/>
        </w:rPr>
        <w:t>16 — We Are Designing for Advertisers Too</w:t>
      </w:r>
    </w:p>
    <w:p>
      <w:r>
        <w:t>A streaming platform that only thinks about viewers is incomplete.</w:t>
      </w:r>
    </w:p>
    <w:p>
      <w:r>
        <w:t>A platform that only thinks about advertisers is also incomplete.</w:t>
      </w:r>
    </w:p>
    <w:p>
      <w:r>
        <w:t>The magic happens when the two interests reinforce each other.</w:t>
      </w:r>
    </w:p>
    <w:p>
      <w:r>
        <w:t>Advertisers want reach.</w:t>
      </w:r>
    </w:p>
    <w:p>
      <w:r>
        <w:t>They want context.</w:t>
      </w:r>
    </w:p>
    <w:p>
      <w:r>
        <w:t>They want frequency control.</w:t>
      </w:r>
    </w:p>
    <w:p>
      <w:r>
        <w:t>They want measurement.</w:t>
      </w:r>
    </w:p>
    <w:p>
      <w:r>
        <w:t>They want credible audiences.</w:t>
      </w:r>
    </w:p>
    <w:p>
      <w:r>
        <w:t>Viewers want relevant content and an experience worth returning to.</w:t>
      </w:r>
    </w:p>
    <w:p>
      <w:r>
        <w:t>Content owners want revenue and visibility.</w:t>
      </w:r>
    </w:p>
    <w:p>
      <w:r>
        <w:t>Asiko sits in the middle.</w:t>
      </w:r>
    </w:p>
    <w:p>
      <w:r>
        <w:t>That means our commercial product cannot simply be “buy a 30-second spot.”</w:t>
      </w:r>
    </w:p>
    <w:p>
      <w:r>
        <w:t>We should eventually be able to think in terms of channels, genres, countries, audiences, events, competitions and sponsorship environments.</w:t>
      </w:r>
    </w:p>
    <w:p>
      <w:r>
        <w:t>Imagine a tourism campaign around African travel channels.</w:t>
      </w:r>
    </w:p>
    <w:p>
      <w:r>
        <w:t>A fintech campaign around entrepreneurship programming.</w:t>
      </w:r>
    </w:p>
    <w:p>
      <w:r>
        <w:t>A telecommunications campaign around youth entertainment.</w:t>
      </w:r>
    </w:p>
    <w:p>
      <w:r>
        <w:t>A bank sponsoring an African business competition.</w:t>
      </w:r>
    </w:p>
    <w:p>
      <w:r>
        <w:t>A consumer brand owning a weekend entertainment block.</w:t>
      </w:r>
    </w:p>
    <w:p>
      <w:r>
        <w:t>That is much more valuable than random impressions.</w:t>
      </w:r>
    </w:p>
    <w:p>
      <w:r>
        <w:t>The opportunity is to build an advertising marketplace around African context.</w:t>
      </w:r>
    </w:p>
    <w:p>
      <w:r>
        <w:t>This is one of the reasons I believe the platform has potential beyond television.</w:t>
      </w:r>
    </w:p>
    <w:p>
      <w:r>
        <w:t>It could become a media marketplace.</w:t>
      </w:r>
    </w:p>
    <w:p>
      <w:r>
        <w:t>But first we have to prove the basics.</w:t>
      </w:r>
    </w:p>
    <w:p>
      <w:r>
        <w:t>Audience.</w:t>
      </w:r>
    </w:p>
    <w:p>
      <w:r>
        <w:t>Attention.</w:t>
      </w:r>
    </w:p>
    <w:p>
      <w:r>
        <w:t>Reliability.</w:t>
      </w:r>
    </w:p>
    <w:p>
      <w:r>
        <w:t>Measurement.</w:t>
      </w:r>
    </w:p>
    <w:p>
      <w:r>
        <w:t>Trust.</w:t>
      </w:r>
    </w:p>
    <w:p>
      <w:r>
        <w:t>The advertising business will follow the quality of those fundamentals.</w:t>
      </w:r>
    </w:p>
    <w:p>
      <w:r>
        <w:rPr>
          <w:b/>
        </w:rPr>
        <w:t xml:space="preserve">GRAPHIC / IMAGE DIRECTION: </w:t>
      </w:r>
      <w:r>
        <w:t>Graphic idea: Advertiser dashboard with African country/genre/event targeting controls.</w:t>
      </w:r>
    </w:p>
    <w:p>
      <w:r>
        <w:br w:type="page"/>
      </w:r>
    </w:p>
    <w:p>
      <w:pPr>
        <w:pStyle w:val="Heading1"/>
      </w:pPr>
      <w:r>
        <w:rPr>
          <w:sz w:val="34"/>
        </w:rPr>
        <w:t>17 — What Content Owners Really Want</w:t>
      </w:r>
    </w:p>
    <w:p>
      <w:r>
        <w:t>After enough conversations, I think content owners want five things.</w:t>
      </w:r>
    </w:p>
    <w:p>
      <w:r>
        <w:t>Distribution.</w:t>
      </w:r>
    </w:p>
    <w:p>
      <w:r>
        <w:t>Discovery.</w:t>
      </w:r>
    </w:p>
    <w:p>
      <w:r>
        <w:t>Control.</w:t>
      </w:r>
    </w:p>
    <w:p>
      <w:r>
        <w:t>Revenue.</w:t>
      </w:r>
    </w:p>
    <w:p>
      <w:r>
        <w:t>And respect.</w:t>
      </w:r>
    </w:p>
    <w:p>
      <w:r>
        <w:t>They want their content to reach people.</w:t>
      </w:r>
    </w:p>
    <w:p>
      <w:r>
        <w:t>They want audiences to find them.</w:t>
      </w:r>
    </w:p>
    <w:p>
      <w:r>
        <w:t>They do not want to surrender their identity.</w:t>
      </w:r>
    </w:p>
    <w:p>
      <w:r>
        <w:t>They want transparent commercial reporting.</w:t>
      </w:r>
    </w:p>
    <w:p>
      <w:r>
        <w:t>And they want to be treated like partners rather than suppliers.</w:t>
      </w:r>
    </w:p>
    <w:p>
      <w:r>
        <w:t>That last point is particularly important.</w:t>
      </w:r>
    </w:p>
    <w:p>
      <w:r>
        <w:t>An ecosystem cannot be built on one side believing the other side is simply inventory.</w:t>
      </w:r>
    </w:p>
    <w:p>
      <w:r>
        <w:t>Content owners are the supply of the entire business.</w:t>
      </w:r>
    </w:p>
    <w:p>
      <w:r>
        <w:t>Without them, there is no television.</w:t>
      </w:r>
    </w:p>
    <w:p>
      <w:r>
        <w:t>So our onboarding philosophy has to reflect that.</w:t>
      </w:r>
    </w:p>
    <w:p>
      <w:r>
        <w:t>We need clear agreements.</w:t>
      </w:r>
    </w:p>
    <w:p>
      <w:r>
        <w:t>Clear rights.</w:t>
      </w:r>
    </w:p>
    <w:p>
      <w:r>
        <w:t>Clear technical requirements.</w:t>
      </w:r>
    </w:p>
    <w:p>
      <w:r>
        <w:t>Clear revenue terms.</w:t>
      </w:r>
    </w:p>
    <w:p>
      <w:r>
        <w:t>Clear reporting.</w:t>
      </w:r>
    </w:p>
    <w:p>
      <w:r>
        <w:t>Clear support.</w:t>
      </w:r>
    </w:p>
    <w:p>
      <w:r>
        <w:t>And clear exit processes.</w:t>
      </w:r>
    </w:p>
    <w:p>
      <w:r>
        <w:t>Trust is not created by saying “trust us.”</w:t>
      </w:r>
    </w:p>
    <w:p>
      <w:r>
        <w:t>Trust is created by designing systems that make transactions visible.</w:t>
      </w:r>
    </w:p>
    <w:p>
      <w:r>
        <w:t>If a channel delivers content, the system should know.</w:t>
      </w:r>
    </w:p>
    <w:p>
      <w:r>
        <w:t>If advertising runs, the system should know.</w:t>
      </w:r>
    </w:p>
    <w:p>
      <w:r>
        <w:t>If viewers watch, the system should know.</w:t>
      </w:r>
    </w:p>
    <w:p>
      <w:r>
        <w:t>If revenue is generated, the parties should have a way to reconcile it.</w:t>
      </w:r>
    </w:p>
    <w:p>
      <w:r>
        <w:t>That is the standard we want to build toward.</w:t>
      </w:r>
    </w:p>
    <w:p>
      <w:r>
        <w:t>Because if we solve trust, we solve one of the biggest barriers to scale.</w:t>
      </w:r>
    </w:p>
    <w:p>
      <w:r>
        <w:rPr>
          <w:b/>
        </w:rPr>
        <w:t xml:space="preserve">GRAPHIC / IMAGE DIRECTION: </w:t>
      </w:r>
      <w:r>
        <w:t>Graphic idea: Five bold words around a content creator: DISTRIBUTION • DISCOVERY • CONTROL • REVENUE • RESPECT.</w:t>
      </w:r>
    </w:p>
    <w:p>
      <w:r>
        <w:br w:type="page"/>
      </w:r>
    </w:p>
    <w:p>
      <w:pPr>
        <w:pStyle w:val="Heading1"/>
      </w:pPr>
      <w:r>
        <w:rPr>
          <w:sz w:val="34"/>
        </w:rPr>
        <w:t>18 — The Rights Conversation</w:t>
      </w:r>
    </w:p>
    <w:p>
      <w:r>
        <w:t>There is a glamorous side to streaming.</w:t>
      </w:r>
    </w:p>
    <w:p>
      <w:r>
        <w:t>Then there is rights management.</w:t>
      </w:r>
    </w:p>
    <w:p>
      <w:r>
        <w:t>Rights are where glamour goes to die.</w:t>
      </w:r>
    </w:p>
    <w:p>
      <w:r>
        <w:t>Who owns this programme?</w:t>
      </w:r>
    </w:p>
    <w:p>
      <w:r>
        <w:t>For which territories?</w:t>
      </w:r>
    </w:p>
    <w:p>
      <w:r>
        <w:t>For how long?</w:t>
      </w:r>
    </w:p>
    <w:p>
      <w:r>
        <w:t>On which platforms?</w:t>
      </w:r>
    </w:p>
    <w:p>
      <w:r>
        <w:t>Is it exclusive?</w:t>
      </w:r>
    </w:p>
    <w:p>
      <w:r>
        <w:t>Can it be monetized?</w:t>
      </w:r>
    </w:p>
    <w:p>
      <w:r>
        <w:t>Can it be clipped?</w:t>
      </w:r>
    </w:p>
    <w:p>
      <w:r>
        <w:t>Can it be replayed?</w:t>
      </w:r>
    </w:p>
    <w:p>
      <w:r>
        <w:t>Can it be shown internationally?</w:t>
      </w:r>
    </w:p>
    <w:p>
      <w:r>
        <w:t>Can the same content appear on YouTube?</w:t>
      </w:r>
    </w:p>
    <w:p>
      <w:r>
        <w:t>These questions matter.</w:t>
      </w:r>
    </w:p>
    <w:p>
      <w:r>
        <w:t>A platform that ignores rights eventually gets punished by reality.</w:t>
      </w:r>
    </w:p>
    <w:p>
      <w:r>
        <w:t>That is why our channel onboarding needs to be more disciplined than simply collecting content.</w:t>
      </w:r>
    </w:p>
    <w:p>
      <w:r>
        <w:t>We need ownership declarations.</w:t>
      </w:r>
    </w:p>
    <w:p>
      <w:r>
        <w:t>Licensing terms.</w:t>
      </w:r>
    </w:p>
    <w:p>
      <w:r>
        <w:t>Territory definitions.</w:t>
      </w:r>
    </w:p>
    <w:p>
      <w:r>
        <w:t>Duration.</w:t>
      </w:r>
    </w:p>
    <w:p>
      <w:r>
        <w:t>Usage rights.</w:t>
      </w:r>
    </w:p>
    <w:p>
      <w:r>
        <w:t>Advertising permissions.</w:t>
      </w:r>
    </w:p>
    <w:p>
      <w:r>
        <w:t>Music and third-party clearances where applicable.</w:t>
      </w:r>
    </w:p>
    <w:p>
      <w:r>
        <w:t>And a process for resolving disputes.</w:t>
      </w:r>
    </w:p>
    <w:p>
      <w:r>
        <w:t>Africa is not one legal market.</w:t>
      </w:r>
    </w:p>
    <w:p>
      <w:r>
        <w:t>That makes this harder.</w:t>
      </w:r>
    </w:p>
    <w:p>
      <w:r>
        <w:t>But it also means a platform designed properly can create value by simplifying the complexity for content owners and advertisers.</w:t>
      </w:r>
    </w:p>
    <w:p>
      <w:r>
        <w:t>The more disciplined we become about rights, the more confidently we can build.</w:t>
      </w:r>
    </w:p>
    <w:p>
      <w:r>
        <w:t>Because the objective is not simply to have content today.</w:t>
      </w:r>
    </w:p>
    <w:p>
      <w:r>
        <w:t>The objective is to build a library and channel ecosystem that remains commercially defensible tomorrow.</w:t>
      </w:r>
    </w:p>
    <w:p>
      <w:r>
        <w:rPr>
          <w:b/>
        </w:rPr>
        <w:t xml:space="preserve">GRAPHIC / IMAGE DIRECTION: </w:t>
      </w:r>
      <w:r>
        <w:t>Graphic idea: Contract document transforming into a map of Africa with territory and rights icons.</w:t>
      </w:r>
    </w:p>
    <w:p>
      <w:r>
        <w:br w:type="page"/>
      </w:r>
    </w:p>
    <w:p>
      <w:pPr>
        <w:pStyle w:val="Heading1"/>
      </w:pPr>
      <w:r>
        <w:rPr>
          <w:sz w:val="34"/>
        </w:rPr>
        <w:t>19 — The Buffering Nightmare</w:t>
      </w:r>
    </w:p>
    <w:p>
      <w:r>
        <w:t>Nothing destroys confidence in a streaming service faster than buffering.</w:t>
      </w:r>
    </w:p>
    <w:p>
      <w:r>
        <w:t>You can spend months on branding.</w:t>
      </w:r>
    </w:p>
    <w:p>
      <w:r>
        <w:t>You can build a beautiful interface.</w:t>
      </w:r>
    </w:p>
    <w:p>
      <w:r>
        <w:t>You can sign brilliant channels.</w:t>
      </w:r>
    </w:p>
    <w:p>
      <w:r>
        <w:t>And then the viewer presses play and sees a spinning circle.</w:t>
      </w:r>
    </w:p>
    <w:p>
      <w:r>
        <w:t>Game over.</w:t>
      </w:r>
    </w:p>
    <w:p>
      <w:r>
        <w:t>This is why infrastructure matters.</w:t>
      </w:r>
    </w:p>
    <w:p>
      <w:r>
        <w:t>The audience does not care which CDN we selected.</w:t>
      </w:r>
    </w:p>
    <w:p>
      <w:r>
        <w:t>They do not care which encoding profile we used.</w:t>
      </w:r>
    </w:p>
    <w:p>
      <w:r>
        <w:t>They do not care how clever our architecture is.</w:t>
      </w:r>
    </w:p>
    <w:p>
      <w:r>
        <w:t>They care that the programme plays.</w:t>
      </w:r>
    </w:p>
    <w:p>
      <w:r>
        <w:t>Africa adds another layer of complexity because network conditions can vary dramatically.</w:t>
      </w:r>
    </w:p>
    <w:p>
      <w:r>
        <w:t>So we have to think about adaptive bitrate streaming, efficient encoding, CDN strategy, monitoring, caching, failover and operational visibility.</w:t>
      </w:r>
    </w:p>
    <w:p>
      <w:r>
        <w:t>And we need to test with real users under real conditions.</w:t>
      </w:r>
    </w:p>
    <w:p>
      <w:r>
        <w:t>Not just on fast office Wi-Fi.</w:t>
      </w:r>
    </w:p>
    <w:p>
      <w:r>
        <w:t>The streaming journey is teaching me a powerful business lesson:</w:t>
      </w:r>
    </w:p>
    <w:p>
      <w:r>
        <w:t>Reliability is marketing.</w:t>
      </w:r>
    </w:p>
    <w:p>
      <w:r>
        <w:t>Every uninterrupted viewing session builds trust.</w:t>
      </w:r>
    </w:p>
    <w:p>
      <w:r>
        <w:t>Every failed stream damages it.</w:t>
      </w:r>
    </w:p>
    <w:p>
      <w:r>
        <w:t>That means engineering decisions directly affect the brand.</w:t>
      </w:r>
    </w:p>
    <w:p>
      <w:r>
        <w:t>Our ambition is therefore not merely “to stream.”</w:t>
      </w:r>
    </w:p>
    <w:p>
      <w:r>
        <w:t>It is to make streaming feel normal.</w:t>
      </w:r>
    </w:p>
    <w:p>
      <w:r>
        <w:t>Invisible.</w:t>
      </w:r>
    </w:p>
    <w:p>
      <w:r>
        <w:t>Reliable.</w:t>
      </w:r>
    </w:p>
    <w:p>
      <w:r>
        <w:t>The best technology disappears.</w:t>
      </w:r>
    </w:p>
    <w:p>
      <w:r>
        <w:t>The viewer just watches television.</w:t>
      </w:r>
    </w:p>
    <w:p>
      <w:r>
        <w:rPr>
          <w:b/>
        </w:rPr>
        <w:t xml:space="preserve">GRAPHIC / IMAGE DIRECTION: </w:t>
      </w:r>
      <w:r>
        <w:t>Graphic idea: Viewer watching a smooth stream while an “invisible” infrastructure layer operates underneath.</w:t>
      </w:r>
    </w:p>
    <w:p>
      <w:r>
        <w:br w:type="page"/>
      </w:r>
    </w:p>
    <w:p>
      <w:pPr>
        <w:pStyle w:val="Heading1"/>
      </w:pPr>
      <w:r>
        <w:rPr>
          <w:sz w:val="34"/>
        </w:rPr>
        <w:t>20 — Why Africa Needs a Low-Bandwidth Mindset</w:t>
      </w:r>
    </w:p>
    <w:p>
      <w:r>
        <w:t>If we build African streaming for perfect broadband, we will build African streaming for a minority of Africans.</w:t>
      </w:r>
    </w:p>
    <w:p>
      <w:r>
        <w:t>The platform has to respect the realities of the market.</w:t>
      </w:r>
    </w:p>
    <w:p>
      <w:r>
        <w:t>Mobile devices matter.</w:t>
      </w:r>
    </w:p>
    <w:p>
      <w:r>
        <w:t>Data costs matter.</w:t>
      </w:r>
    </w:p>
    <w:p>
      <w:r>
        <w:t>Network congestion matters.</w:t>
      </w:r>
    </w:p>
    <w:p>
      <w:r>
        <w:t>Shared connectivity matters.</w:t>
      </w:r>
    </w:p>
    <w:p>
      <w:r>
        <w:t>Regional differences matter.</w:t>
      </w:r>
    </w:p>
    <w:p>
      <w:r>
        <w:t>That means efficiency is not just an engineering preference.</w:t>
      </w:r>
    </w:p>
    <w:p>
      <w:r>
        <w:t>It is inclusion.</w:t>
      </w:r>
    </w:p>
    <w:p>
      <w:r>
        <w:t>We need sensible video profiles.</w:t>
      </w:r>
    </w:p>
    <w:p>
      <w:r>
        <w:t>Adaptive delivery.</w:t>
      </w:r>
    </w:p>
    <w:p>
      <w:r>
        <w:t>Efficient assets.</w:t>
      </w:r>
    </w:p>
    <w:p>
      <w:r>
        <w:t>Smart application design.</w:t>
      </w:r>
    </w:p>
    <w:p>
      <w:r>
        <w:t>And an understanding that not every viewer is sitting on fibre with a premium smart TV.</w:t>
      </w:r>
    </w:p>
    <w:p>
      <w:r>
        <w:t>The irony is that the streaming revolution can become more inclusive than traditional television if we design properly.</w:t>
      </w:r>
    </w:p>
    <w:p>
      <w:r>
        <w:t>A person in Lagos, Accra, Nairobi, Johannesburg, Kigali or a smaller community should have a pathway into the same African television ecosystem.</w:t>
      </w:r>
    </w:p>
    <w:p>
      <w:r>
        <w:t>Not necessarily with the same device.</w:t>
      </w:r>
    </w:p>
    <w:p>
      <w:r>
        <w:t>Not necessarily with the same bandwidth.</w:t>
      </w:r>
    </w:p>
    <w:p>
      <w:r>
        <w:t>But with the same opportunity to discover content.</w:t>
      </w:r>
    </w:p>
    <w:p>
      <w:r>
        <w:t>This is why “Africa-first” cannot simply mean putting an African logo on a global technology stack.</w:t>
      </w:r>
    </w:p>
    <w:p>
      <w:r>
        <w:t>It has to mean designing around African realities.</w:t>
      </w:r>
    </w:p>
    <w:p>
      <w:r>
        <w:t>The technology has to meet the audience where they are.</w:t>
      </w:r>
    </w:p>
    <w:p>
      <w:r>
        <w:rPr>
          <w:b/>
        </w:rPr>
        <w:t xml:space="preserve">GRAPHIC / IMAGE DIRECTION: </w:t>
      </w:r>
      <w:r>
        <w:t>Graphic idea: One Asiko screen appearing on smart TV, smartphone, tablet and low-bandwidth mobile experience.</w:t>
      </w:r>
    </w:p>
    <w:p>
      <w:r>
        <w:br w:type="page"/>
      </w:r>
    </w:p>
    <w:p>
      <w:pPr>
        <w:pStyle w:val="Heading1"/>
      </w:pPr>
      <w:r>
        <w:rPr>
          <w:sz w:val="34"/>
        </w:rPr>
        <w:t>21 — Why We Believe in Competition</w:t>
      </w:r>
    </w:p>
    <w:p>
      <w:r>
        <w:t>We are not building Asiko only to stream programmes.</w:t>
      </w:r>
    </w:p>
    <w:p>
      <w:r>
        <w:t>We want to make participation part of the platform.</w:t>
      </w:r>
    </w:p>
    <w:p>
      <w:r>
        <w:t>That is where our competitions come in.</w:t>
      </w:r>
    </w:p>
    <w:p>
      <w:r>
        <w:t>Competitions can create something traditional television often struggles to manufacture: active participation.</w:t>
      </w:r>
    </w:p>
    <w:p>
      <w:r>
        <w:t>Voting.</w:t>
      </w:r>
    </w:p>
    <w:p>
      <w:r>
        <w:t>Discovery.</w:t>
      </w:r>
    </w:p>
    <w:p>
      <w:r>
        <w:t>Talent.</w:t>
      </w:r>
    </w:p>
    <w:p>
      <w:r>
        <w:t>Storytelling.</w:t>
      </w:r>
    </w:p>
    <w:p>
      <w:r>
        <w:t>Community.</w:t>
      </w:r>
    </w:p>
    <w:p>
      <w:r>
        <w:t>Sponsorship.</w:t>
      </w:r>
    </w:p>
    <w:p>
      <w:r>
        <w:t>A competition can become a television series.</w:t>
      </w:r>
    </w:p>
    <w:p>
      <w:r>
        <w:t>The audience can become part of the story.</w:t>
      </w:r>
    </w:p>
    <w:p>
      <w:r>
        <w:t>Brands can become partners.</w:t>
      </w:r>
    </w:p>
    <w:p>
      <w:r>
        <w:t>Creators can become contestants.</w:t>
      </w:r>
    </w:p>
    <w:p>
      <w:r>
        <w:t>And the platform becomes more than a place where people sit and watch.</w:t>
      </w:r>
    </w:p>
    <w:p>
      <w:r>
        <w:t>We are exploring ideas around African entrepreneurship, creativity, culture, beauty, music, sport, tourism, young creators and storytelling.</w:t>
      </w:r>
    </w:p>
    <w:p>
      <w:r>
        <w:t>The principle is simple:</w:t>
      </w:r>
    </w:p>
    <w:p>
      <w:r>
        <w:t>Give Africa something worth participating in.</w:t>
      </w:r>
    </w:p>
    <w:p>
      <w:r>
        <w:t>And make the participation measurable.</w:t>
      </w:r>
    </w:p>
    <w:p>
      <w:r>
        <w:t>That can include digital voting, SMS/USSD mechanisms where appropriate, audience engagement, sponsorship packages and live broadcasts.</w:t>
      </w:r>
    </w:p>
    <w:p>
      <w:r>
        <w:t>But competitions must be designed responsibly.</w:t>
      </w:r>
    </w:p>
    <w:p>
      <w:r>
        <w:t>Rules must be clear.</w:t>
      </w:r>
    </w:p>
    <w:p>
      <w:r>
        <w:t>Winner selection must be credible.</w:t>
      </w:r>
    </w:p>
    <w:p>
      <w:r>
        <w:t>Voting must be auditable.</w:t>
      </w:r>
    </w:p>
    <w:p>
      <w:r>
        <w:t>Terms must be public.</w:t>
      </w:r>
    </w:p>
    <w:p>
      <w:r>
        <w:t>The bigger idea is that participation can drive viewing, and viewing can drive commercial value.</w:t>
      </w:r>
    </w:p>
    <w:p>
      <w:r>
        <w:t>That is the kind of flywheel we want Asiko to create.</w:t>
      </w:r>
    </w:p>
    <w:p>
      <w:r>
        <w:rPr>
          <w:b/>
        </w:rPr>
        <w:t xml:space="preserve">GRAPHIC / IMAGE DIRECTION: </w:t>
      </w:r>
      <w:r>
        <w:t>Graphic idea: African youth, creators and entrepreneurs competing on a virtual Asiko stage, with audience voting icons.</w:t>
      </w:r>
    </w:p>
    <w:p>
      <w:r>
        <w:br w:type="page"/>
      </w:r>
    </w:p>
    <w:p>
      <w:pPr>
        <w:pStyle w:val="Heading1"/>
      </w:pPr>
      <w:r>
        <w:rPr>
          <w:sz w:val="34"/>
        </w:rPr>
        <w:t>22 — The Competition Is Not the Point</w:t>
      </w:r>
    </w:p>
    <w:p>
      <w:r>
        <w:t>Here is something I keep reminding myself:</w:t>
      </w:r>
    </w:p>
    <w:p>
      <w:r>
        <w:t>The competition is not the product.</w:t>
      </w:r>
    </w:p>
    <w:p>
      <w:r>
        <w:t>The audience relationship is the product.</w:t>
      </w:r>
    </w:p>
    <w:p>
      <w:r>
        <w:t>If we run a competition and people vote once, disappear and never return, we have created an event.</w:t>
      </w:r>
    </w:p>
    <w:p>
      <w:r>
        <w:t>If we create a community that follows contestants, watches episodes, shares clips, votes, attends finals and follows the winners afterward, we have created an ecosystem.</w:t>
      </w:r>
    </w:p>
    <w:p>
      <w:r>
        <w:t>That distinction matters.</w:t>
      </w:r>
    </w:p>
    <w:p>
      <w:r>
        <w:t>So our forthcoming competitions are being designed around stories, not just prizes.</w:t>
      </w:r>
    </w:p>
    <w:p>
      <w:r>
        <w:t>Who are the contestants?</w:t>
      </w:r>
    </w:p>
    <w:p>
      <w:r>
        <w:t>What are they trying to achieve?</w:t>
      </w:r>
    </w:p>
    <w:p>
      <w:r>
        <w:t>What is at stake?</w:t>
      </w:r>
    </w:p>
    <w:p>
      <w:r>
        <w:t>Who is watching?</w:t>
      </w:r>
    </w:p>
    <w:p>
      <w:r>
        <w:t>What can sponsors own?</w:t>
      </w:r>
    </w:p>
    <w:p>
      <w:r>
        <w:t>How does the story move from social media to television to live events?</w:t>
      </w:r>
    </w:p>
    <w:p>
      <w:r>
        <w:t>Can the winners become creators?</w:t>
      </w:r>
    </w:p>
    <w:p>
      <w:r>
        <w:t>Can their stories become future programming?</w:t>
      </w:r>
    </w:p>
    <w:p>
      <w:r>
        <w:t>Can advertisers build campaigns around them?</w:t>
      </w:r>
    </w:p>
    <w:p>
      <w:r>
        <w:t>That is the model.</w:t>
      </w:r>
    </w:p>
    <w:p>
      <w:r>
        <w:t>We want competitions that create content, not competitions that merely interrupt content.</w:t>
      </w:r>
    </w:p>
    <w:p>
      <w:r>
        <w:t>And because the platform is African-first, the stories should reflect the extraordinary diversity of the continent.</w:t>
      </w:r>
    </w:p>
    <w:p>
      <w:r>
        <w:t>Different countries.</w:t>
      </w:r>
    </w:p>
    <w:p>
      <w:r>
        <w:t>Different languages.</w:t>
      </w:r>
    </w:p>
    <w:p>
      <w:r>
        <w:t>Different industries.</w:t>
      </w:r>
    </w:p>
    <w:p>
      <w:r>
        <w:t>Different dreams.</w:t>
      </w:r>
    </w:p>
    <w:p>
      <w:r>
        <w:t>Different generations.</w:t>
      </w:r>
    </w:p>
    <w:p>
      <w:r>
        <w:t>The prize matters.</w:t>
      </w:r>
    </w:p>
    <w:p>
      <w:r>
        <w:t>But the journey is what creates television.</w:t>
      </w:r>
    </w:p>
    <w:p>
      <w:r>
        <w:rPr>
          <w:b/>
        </w:rPr>
        <w:t xml:space="preserve">GRAPHIC / IMAGE DIRECTION: </w:t>
      </w:r>
      <w:r>
        <w:t>Graphic idea: Competition journey map: AUDITION → STORY → EPISODES → VOTE → LIVE FINAL → WINNER → CAREER.</w:t>
      </w:r>
    </w:p>
    <w:p>
      <w:r>
        <w:br w:type="page"/>
      </w:r>
    </w:p>
    <w:p>
      <w:pPr>
        <w:pStyle w:val="Heading1"/>
      </w:pPr>
      <w:r>
        <w:rPr>
          <w:sz w:val="34"/>
        </w:rPr>
        <w:t>23 — Why Social Media Is Not Enough</w:t>
      </w:r>
    </w:p>
    <w:p>
      <w:r>
        <w:t>Someone will always say: “Why don't you just put it on YouTube?”</w:t>
      </w:r>
    </w:p>
    <w:p>
      <w:r>
        <w:t>It is a fair question.</w:t>
      </w:r>
    </w:p>
    <w:p>
      <w:r>
        <w:t>YouTube is extraordinarily powerful.</w:t>
      </w:r>
    </w:p>
    <w:p>
      <w:r>
        <w:t>Social platforms are essential.</w:t>
      </w:r>
    </w:p>
    <w:p>
      <w:r>
        <w:t>But they are not the same thing as owning a television ecosystem.</w:t>
      </w:r>
    </w:p>
    <w:p>
      <w:r>
        <w:t>A social platform is optimized around feeds, creators and individual pieces of content.</w:t>
      </w:r>
    </w:p>
    <w:p>
      <w:r>
        <w:t>FAST television is built around channels, schedules, programming environments and lean-back viewing.</w:t>
      </w:r>
    </w:p>
    <w:p>
      <w:r>
        <w:t>We need both.</w:t>
      </w:r>
    </w:p>
    <w:p>
      <w:r>
        <w:t>Social media should become the discovery engine.</w:t>
      </w:r>
    </w:p>
    <w:p>
      <w:r>
        <w:t>Asiko should become the destination.</w:t>
      </w:r>
    </w:p>
    <w:p>
      <w:r>
        <w:t>A trailer appears on LinkedIn.</w:t>
      </w:r>
    </w:p>
    <w:p>
      <w:r>
        <w:t>A clip explodes on TikTok.</w:t>
      </w:r>
    </w:p>
    <w:p>
      <w:r>
        <w:t>A creator shares a behind-the-scenes moment.</w:t>
      </w:r>
    </w:p>
    <w:p>
      <w:r>
        <w:t>The audience becomes curious.</w:t>
      </w:r>
    </w:p>
    <w:p>
      <w:r>
        <w:t>Then they come to Asiko to watch the full programme, the live channel, the competition or the event.</w:t>
      </w:r>
    </w:p>
    <w:p>
      <w:r>
        <w:t>That is the relationship we want.</w:t>
      </w:r>
    </w:p>
    <w:p>
      <w:r>
        <w:t>We are not anti-social.</w:t>
      </w:r>
    </w:p>
    <w:p>
      <w:r>
        <w:t>We are pro-distribution.</w:t>
      </w:r>
    </w:p>
    <w:p>
      <w:r>
        <w:t>But we believe African media entrepreneurs should have more than a profile on somebody else's platform.</w:t>
      </w:r>
    </w:p>
    <w:p>
      <w:r>
        <w:t>They should have a channel.</w:t>
      </w:r>
    </w:p>
    <w:p>
      <w:r>
        <w:t>A brand.</w:t>
      </w:r>
    </w:p>
    <w:p>
      <w:r>
        <w:t>An audience relationship.</w:t>
      </w:r>
    </w:p>
    <w:p>
      <w:r>
        <w:t>A commercial proposition.</w:t>
      </w:r>
    </w:p>
    <w:p>
      <w:r>
        <w:t>And a home.</w:t>
      </w:r>
    </w:p>
    <w:p>
      <w:r>
        <w:t>That is what we are trying to build.</w:t>
      </w:r>
    </w:p>
    <w:p>
      <w:r>
        <w:rPr>
          <w:b/>
        </w:rPr>
        <w:t xml:space="preserve">GRAPHIC / IMAGE DIRECTION: </w:t>
      </w:r>
      <w:r>
        <w:t>Graphic idea: Social platforms shown as arrows feeding audiences into an Asiko “HOME” television screen.</w:t>
      </w:r>
    </w:p>
    <w:p>
      <w:r>
        <w:br w:type="page"/>
      </w:r>
    </w:p>
    <w:p>
      <w:pPr>
        <w:pStyle w:val="Heading1"/>
      </w:pPr>
      <w:r>
        <w:rPr>
          <w:sz w:val="34"/>
        </w:rPr>
        <w:t>24 — The YouTube Question</w:t>
      </w:r>
    </w:p>
    <w:p>
      <w:r>
        <w:t>YouTube has done something remarkable for African creators: it lowered the barrier to distribution.</w:t>
      </w:r>
    </w:p>
    <w:p>
      <w:r>
        <w:t>That should be celebrated.</w:t>
      </w:r>
    </w:p>
    <w:p>
      <w:r>
        <w:t>But the next stage of the journey is ownership.</w:t>
      </w:r>
    </w:p>
    <w:p>
      <w:r>
        <w:t>What happens when a creator has enough content to become a channel?</w:t>
      </w:r>
    </w:p>
    <w:p>
      <w:r>
        <w:t>What happens when a production company has hundreds of hours of archive?</w:t>
      </w:r>
    </w:p>
    <w:p>
      <w:r>
        <w:t>What happens when a broadcaster wants a digital-first outlet?</w:t>
      </w:r>
    </w:p>
    <w:p>
      <w:r>
        <w:t>What happens when a tourism organization has enough video to sustain a destination channel?</w:t>
      </w:r>
    </w:p>
    <w:p>
      <w:r>
        <w:t>What happens when a community wants 24/7 programming?</w:t>
      </w:r>
    </w:p>
    <w:p>
      <w:r>
        <w:t>At some point, the creator needs more than individual uploads.</w:t>
      </w:r>
    </w:p>
    <w:p>
      <w:r>
        <w:t>They need programming.</w:t>
      </w:r>
    </w:p>
    <w:p>
      <w:r>
        <w:t>That is where FAST becomes interesting.</w:t>
      </w:r>
    </w:p>
    <w:p>
      <w:r>
        <w:t>A YouTube library can become a television channel.</w:t>
      </w:r>
    </w:p>
    <w:p>
      <w:r>
        <w:t>A podcast network can become a talk channel.</w:t>
      </w:r>
    </w:p>
    <w:p>
      <w:r>
        <w:t>A sports archive can become a sports channel.</w:t>
      </w:r>
    </w:p>
    <w:p>
      <w:r>
        <w:t>A film catalogue can become a movie channel.</w:t>
      </w:r>
    </w:p>
    <w:p>
      <w:r>
        <w:t>A cultural archive can become a heritage channel.</w:t>
      </w:r>
    </w:p>
    <w:p>
      <w:r>
        <w:t>The content already exists.</w:t>
      </w:r>
    </w:p>
    <w:p>
      <w:r>
        <w:t>The missing piece is often packaging.</w:t>
      </w:r>
    </w:p>
    <w:p>
      <w:r>
        <w:t>Our job is to make that packaging easier.</w:t>
      </w:r>
    </w:p>
    <w:p>
      <w:r>
        <w:t>We want Asiko to help content owners move from “I have videos” to “I operate a television property.”</w:t>
      </w:r>
    </w:p>
    <w:p>
      <w:r>
        <w:t>That is a very different level of media entrepreneurship.</w:t>
      </w:r>
    </w:p>
    <w:p>
      <w:r>
        <w:rPr>
          <w:b/>
        </w:rPr>
        <w:t xml:space="preserve">GRAPHIC / IMAGE DIRECTION: </w:t>
      </w:r>
      <w:r>
        <w:t>Graphic idea: YouTube-style individual video thumbnails transforming into one polished 24/7 channel.</w:t>
      </w:r>
    </w:p>
    <w:p>
      <w:r>
        <w:br w:type="page"/>
      </w:r>
    </w:p>
    <w:p>
      <w:pPr>
        <w:pStyle w:val="Heading1"/>
      </w:pPr>
      <w:r>
        <w:rPr>
          <w:sz w:val="34"/>
        </w:rPr>
        <w:t>25 — We Are Not Competing With Broadcasters</w:t>
      </w:r>
    </w:p>
    <w:p>
      <w:r>
        <w:t>Let me say this clearly:</w:t>
      </w:r>
    </w:p>
    <w:p>
      <w:r>
        <w:t>We are not building Asiko to destroy broadcasters.</w:t>
      </w:r>
    </w:p>
    <w:p>
      <w:r>
        <w:t>We are building it because broadcasters need more distribution.</w:t>
      </w:r>
    </w:p>
    <w:p>
      <w:r>
        <w:t>Traditional television remains enormously important.</w:t>
      </w:r>
    </w:p>
    <w:p>
      <w:r>
        <w:t>Broadcast television reaches audiences that streaming sometimes cannot.</w:t>
      </w:r>
    </w:p>
    <w:p>
      <w:r>
        <w:t>It creates brands.</w:t>
      </w:r>
    </w:p>
    <w:p>
      <w:r>
        <w:t>It creates habits.</w:t>
      </w:r>
    </w:p>
    <w:p>
      <w:r>
        <w:t>It creates cultural moments.</w:t>
      </w:r>
    </w:p>
    <w:p>
      <w:r>
        <w:t>What changes is the distribution environment.</w:t>
      </w:r>
    </w:p>
    <w:p>
      <w:r>
        <w:t>A broadcaster can now have a linear terrestrial or satellite presence and a streaming FAST channel.</w:t>
      </w:r>
    </w:p>
    <w:p>
      <w:r>
        <w:t>A radio brand can build a visual channel.</w:t>
      </w:r>
    </w:p>
    <w:p>
      <w:r>
        <w:t>A newspaper can build a news channel.</w:t>
      </w:r>
    </w:p>
    <w:p>
      <w:r>
        <w:t>A production company can build a film channel.</w:t>
      </w:r>
    </w:p>
    <w:p>
      <w:r>
        <w:t>A church can build a faith channel.</w:t>
      </w:r>
    </w:p>
    <w:p>
      <w:r>
        <w:t>A tourism board can build a destination channel.</w:t>
      </w:r>
    </w:p>
    <w:p>
      <w:r>
        <w:t>The boundaries are moving.</w:t>
      </w:r>
    </w:p>
    <w:p>
      <w:r>
        <w:t>The winners will be the organizations that understand that television is becoming platform-agnostic.</w:t>
      </w:r>
    </w:p>
    <w:p>
      <w:r>
        <w:t>The TV set is still here.</w:t>
      </w:r>
    </w:p>
    <w:p>
      <w:r>
        <w:t>The phone is here.</w:t>
      </w:r>
    </w:p>
    <w:p>
      <w:r>
        <w:t>The web is here.</w:t>
      </w:r>
    </w:p>
    <w:p>
      <w:r>
        <w:t>The smart TV is here.</w:t>
      </w:r>
    </w:p>
    <w:p>
      <w:r>
        <w:t>The audience simply expects the content to follow them.</w:t>
      </w:r>
    </w:p>
    <w:p>
      <w:r>
        <w:t>Asiko wants to be one of the places where that happens.</w:t>
      </w:r>
    </w:p>
    <w:p>
      <w:r>
        <w:t>We are not asking broadcasters to abandon what they built.</w:t>
      </w:r>
    </w:p>
    <w:p>
      <w:r>
        <w:t>We are asking them to extend it.</w:t>
      </w:r>
    </w:p>
    <w:p>
      <w:r>
        <w:rPr>
          <w:b/>
        </w:rPr>
        <w:t xml:space="preserve">GRAPHIC / IMAGE DIRECTION: </w:t>
      </w:r>
      <w:r>
        <w:t>Graphic idea: Traditional TV tower connected seamlessly to smart TV, mobile and web screens through Asiko.</w:t>
      </w:r>
    </w:p>
    <w:p>
      <w:r>
        <w:br w:type="page"/>
      </w:r>
    </w:p>
    <w:p>
      <w:pPr>
        <w:pStyle w:val="Heading1"/>
      </w:pPr>
      <w:r>
        <w:rPr>
          <w:sz w:val="34"/>
        </w:rPr>
        <w:t>26 — The Diaspora Opportunity</w:t>
      </w:r>
    </w:p>
    <w:p>
      <w:r>
        <w:t>Africa's audience does not stop at the shoreline.</w:t>
      </w:r>
    </w:p>
    <w:p>
      <w:r>
        <w:t>Millions of Africans live outside the continent.</w:t>
      </w:r>
    </w:p>
    <w:p>
      <w:r>
        <w:t>Millions more people with African heritage actively seek African stories, music, sport, food, culture and business.</w:t>
      </w:r>
    </w:p>
    <w:p>
      <w:r>
        <w:t>That creates an extraordinary opportunity.</w:t>
      </w:r>
    </w:p>
    <w:p>
      <w:r>
        <w:t>The diaspora does not simply want generic entertainment.</w:t>
      </w:r>
    </w:p>
    <w:p>
      <w:r>
        <w:t>They want connection.</w:t>
      </w:r>
    </w:p>
    <w:p>
      <w:r>
        <w:t>They want to know what is happening.</w:t>
      </w:r>
    </w:p>
    <w:p>
      <w:r>
        <w:t>They want familiar voices.</w:t>
      </w:r>
    </w:p>
    <w:p>
      <w:r>
        <w:t>They want discovery.</w:t>
      </w:r>
    </w:p>
    <w:p>
      <w:r>
        <w:t>They want to see home.</w:t>
      </w:r>
    </w:p>
    <w:p>
      <w:r>
        <w:t>That makes an African FAST platform potentially much bigger than a domestic television service.</w:t>
      </w:r>
    </w:p>
    <w:p>
      <w:r>
        <w:t>It can become a bridge.</w:t>
      </w:r>
    </w:p>
    <w:p>
      <w:r>
        <w:t>A channel from Nigeria can find viewers in London.</w:t>
      </w:r>
    </w:p>
    <w:p>
      <w:r>
        <w:t>A Kenyan lifestyle channel can reach Toronto.</w:t>
      </w:r>
    </w:p>
    <w:p>
      <w:r>
        <w:t>A Ghanaian music channel can find an audience in Atlanta.</w:t>
      </w:r>
    </w:p>
    <w:p>
      <w:r>
        <w:t>An African tourism channel can reach people planning their next trip.</w:t>
      </w:r>
    </w:p>
    <w:p>
      <w:r>
        <w:t>The commercial implications are significant too.</w:t>
      </w:r>
    </w:p>
    <w:p>
      <w:r>
        <w:t>Diaspora audiences can be attractive to advertisers.</w:t>
      </w:r>
    </w:p>
    <w:p>
      <w:r>
        <w:t>Travel brands.</w:t>
      </w:r>
    </w:p>
    <w:p>
      <w:r>
        <w:t>Financial services.</w:t>
      </w:r>
    </w:p>
    <w:p>
      <w:r>
        <w:t>Airlines.</w:t>
      </w:r>
    </w:p>
    <w:p>
      <w:r>
        <w:t>Remittance businesses.</w:t>
      </w:r>
    </w:p>
    <w:p>
      <w:r>
        <w:t>Education.</w:t>
      </w:r>
    </w:p>
    <w:p>
      <w:r>
        <w:t>Property.</w:t>
      </w:r>
    </w:p>
    <w:p>
      <w:r>
        <w:t>Telecommunications.</w:t>
      </w:r>
    </w:p>
    <w:p>
      <w:r>
        <w:t>Luxury.</w:t>
      </w:r>
    </w:p>
    <w:p>
      <w:r>
        <w:t>Culture.</w:t>
      </w:r>
    </w:p>
    <w:p>
      <w:r>
        <w:t>The key is not to treat the diaspora as an afterthought.</w:t>
      </w:r>
    </w:p>
    <w:p>
      <w:r>
        <w:t>It should be part of the architecture from the beginning.</w:t>
      </w:r>
    </w:p>
    <w:p>
      <w:r>
        <w:t>Africa is a continent.</w:t>
      </w:r>
    </w:p>
    <w:p>
      <w:r>
        <w:t>But African identity is global.</w:t>
      </w:r>
    </w:p>
    <w:p>
      <w:r>
        <w:rPr>
          <w:b/>
        </w:rPr>
        <w:t xml:space="preserve">GRAPHIC / IMAGE DIRECTION: </w:t>
      </w:r>
      <w:r>
        <w:t>Graphic idea: Africa glowing at the centre with streaming connections to London, Toronto, Atlanta, Dubai and Paris.</w:t>
      </w:r>
    </w:p>
    <w:p>
      <w:r>
        <w:br w:type="page"/>
      </w:r>
    </w:p>
    <w:p>
      <w:pPr>
        <w:pStyle w:val="Heading1"/>
      </w:pPr>
      <w:r>
        <w:rPr>
          <w:sz w:val="34"/>
        </w:rPr>
        <w:t>27 — The One-Market Africa Idea</w:t>
      </w:r>
    </w:p>
    <w:p>
      <w:r>
        <w:t>One of the most ambitious ideas behind Asiko is also one of the simplest:</w:t>
      </w:r>
    </w:p>
    <w:p>
      <w:r>
        <w:t>What if Africa could feel like one television market?</w:t>
      </w:r>
    </w:p>
    <w:p>
      <w:r>
        <w:t>Today, media is fragmented by borders.</w:t>
      </w:r>
    </w:p>
    <w:p>
      <w:r>
        <w:t>Different regulators.</w:t>
      </w:r>
    </w:p>
    <w:p>
      <w:r>
        <w:t>Different currencies.</w:t>
      </w:r>
    </w:p>
    <w:p>
      <w:r>
        <w:t>Different advertising markets.</w:t>
      </w:r>
    </w:p>
    <w:p>
      <w:r>
        <w:t>Different languages.</w:t>
      </w:r>
    </w:p>
    <w:p>
      <w:r>
        <w:t>Different infrastructure.</w:t>
      </w:r>
    </w:p>
    <w:p>
      <w:r>
        <w:t>Different business cultures.</w:t>
      </w:r>
    </w:p>
    <w:p>
      <w:r>
        <w:t>Yet audiences increasingly discover one another across borders.</w:t>
      </w:r>
    </w:p>
    <w:p>
      <w:r>
        <w:t>A Nigerian watches Ghanaian content.</w:t>
      </w:r>
    </w:p>
    <w:p>
      <w:r>
        <w:t>A Kenyan follows South African creators.</w:t>
      </w:r>
    </w:p>
    <w:p>
      <w:r>
        <w:t>A Rwandan watches Nigerian entertainment.</w:t>
      </w:r>
    </w:p>
    <w:p>
      <w:r>
        <w:t>A diaspora viewer watches all of it.</w:t>
      </w:r>
    </w:p>
    <w:p>
      <w:r>
        <w:t>The internet has already created a cultural market that television infrastructure has not fully caught up with.</w:t>
      </w:r>
    </w:p>
    <w:p>
      <w:r>
        <w:t>We want to help build that bridge.</w:t>
      </w:r>
    </w:p>
    <w:p>
      <w:r>
        <w:t>Imagine a network where each African country can contribute channels.</w:t>
      </w:r>
    </w:p>
    <w:p>
      <w:r>
        <w:t>Imagine a viewer discovering programmes from countries they have never visited.</w:t>
      </w:r>
    </w:p>
    <w:p>
      <w:r>
        <w:t>Imagine advertisers being able to build pan-African campaigns.</w:t>
      </w:r>
    </w:p>
    <w:p>
      <w:r>
        <w:t>Imagine tourism boards using channels as destination marketing engines.</w:t>
      </w:r>
    </w:p>
    <w:p>
      <w:r>
        <w:t>Imagine creators finding audiences beyond their borders without having to negotiate a new platform relationship in every country.</w:t>
      </w:r>
    </w:p>
    <w:p>
      <w:r>
        <w:t>This is not easy.</w:t>
      </w:r>
    </w:p>
    <w:p>
      <w:r>
        <w:t>But the strategic opportunity is enormous.</w:t>
      </w:r>
    </w:p>
    <w:p>
      <w:r>
        <w:t>We are not trying to erase local identity.</w:t>
      </w:r>
    </w:p>
    <w:p>
      <w:r>
        <w:t>We are trying to make local identity more discoverable.</w:t>
      </w:r>
    </w:p>
    <w:p>
      <w:r>
        <w:t>Africa does not need less diversity.</w:t>
      </w:r>
    </w:p>
    <w:p>
      <w:r>
        <w:t>It needs better distribution of that diversity.</w:t>
      </w:r>
    </w:p>
    <w:p>
      <w:r>
        <w:rPr>
          <w:b/>
        </w:rPr>
        <w:t xml:space="preserve">GRAPHIC / IMAGE DIRECTION: </w:t>
      </w:r>
      <w:r>
        <w:t>Graphic idea: Political map of Africa dissolving into a single connected television network.</w:t>
      </w:r>
    </w:p>
    <w:p>
      <w:r>
        <w:br w:type="page"/>
      </w:r>
    </w:p>
    <w:p>
      <w:pPr>
        <w:pStyle w:val="Heading1"/>
      </w:pPr>
      <w:r>
        <w:rPr>
          <w:sz w:val="34"/>
        </w:rPr>
        <w:t>28 — Why Culture Is a Business Asset</w:t>
      </w:r>
    </w:p>
    <w:p>
      <w:r>
        <w:t>Culture is often discussed as if it is beautiful but commercially secondary.</w:t>
      </w:r>
    </w:p>
    <w:p>
      <w:r>
        <w:t>I disagree.</w:t>
      </w:r>
    </w:p>
    <w:p>
      <w:r>
        <w:t>Culture is an economic asset.</w:t>
      </w:r>
    </w:p>
    <w:p>
      <w:r>
        <w:t>Music.</w:t>
      </w:r>
    </w:p>
    <w:p>
      <w:r>
        <w:t>Food.</w:t>
      </w:r>
    </w:p>
    <w:p>
      <w:r>
        <w:t>Fashion.</w:t>
      </w:r>
    </w:p>
    <w:p>
      <w:r>
        <w:t>Film.</w:t>
      </w:r>
    </w:p>
    <w:p>
      <w:r>
        <w:t>Sport.</w:t>
      </w:r>
    </w:p>
    <w:p>
      <w:r>
        <w:t>Heritage.</w:t>
      </w:r>
    </w:p>
    <w:p>
      <w:r>
        <w:t>Language.</w:t>
      </w:r>
    </w:p>
    <w:p>
      <w:r>
        <w:t>Travel.</w:t>
      </w:r>
    </w:p>
    <w:p>
      <w:r>
        <w:t>Art.</w:t>
      </w:r>
    </w:p>
    <w:p>
      <w:r>
        <w:t>Religion.</w:t>
      </w:r>
    </w:p>
    <w:p>
      <w:r>
        <w:t>Entrepreneurship.</w:t>
      </w:r>
    </w:p>
    <w:p>
      <w:r>
        <w:t>These are all storytelling categories.</w:t>
      </w:r>
    </w:p>
    <w:p>
      <w:r>
        <w:t>And storytelling creates audiences.</w:t>
      </w:r>
    </w:p>
    <w:p>
      <w:r>
        <w:t>Audiences create attention.</w:t>
      </w:r>
    </w:p>
    <w:p>
      <w:r>
        <w:t>Attention creates commercial value.</w:t>
      </w:r>
    </w:p>
    <w:p>
      <w:r>
        <w:t>The mistake is treating culture only as something to preserve.</w:t>
      </w:r>
    </w:p>
    <w:p>
      <w:r>
        <w:t>We should also build businesses around it.</w:t>
      </w:r>
    </w:p>
    <w:p>
      <w:r>
        <w:t>That does not mean exploiting culture.</w:t>
      </w:r>
    </w:p>
    <w:p>
      <w:r>
        <w:t>It means giving cultural creators infrastructure.</w:t>
      </w:r>
    </w:p>
    <w:p>
      <w:r>
        <w:t>A filmmaker should be able to build a channel.</w:t>
      </w:r>
    </w:p>
    <w:p>
      <w:r>
        <w:t>A chef should be able to build a food series.</w:t>
      </w:r>
    </w:p>
    <w:p>
      <w:r>
        <w:t>A cultural organization should be able to build an archive channel.</w:t>
      </w:r>
    </w:p>
    <w:p>
      <w:r>
        <w:t>A tourism destination should be able to turn stories into travel demand.</w:t>
      </w:r>
    </w:p>
    <w:p>
      <w:r>
        <w:t>A musician should be able to create programming around music.</w:t>
      </w:r>
    </w:p>
    <w:p>
      <w:r>
        <w:t>That is part of our vision.</w:t>
      </w:r>
    </w:p>
    <w:p>
      <w:r>
        <w:t>Asiko should be a place where African culture is not simply displayed.</w:t>
      </w:r>
    </w:p>
    <w:p>
      <w:r>
        <w:t>It is programmed.</w:t>
      </w:r>
    </w:p>
    <w:p>
      <w:r>
        <w:t>Distributed.</w:t>
      </w:r>
    </w:p>
    <w:p>
      <w:r>
        <w:t>Discovered.</w:t>
      </w:r>
    </w:p>
    <w:p>
      <w:r>
        <w:t>Monetized.</w:t>
      </w:r>
    </w:p>
    <w:p>
      <w:r>
        <w:t>And passed to the next generation.</w:t>
      </w:r>
    </w:p>
    <w:p>
      <w:r>
        <w:t>Culture becomes stronger when the people who create it can build sustainable businesses around it.</w:t>
      </w:r>
    </w:p>
    <w:p>
      <w:r>
        <w:rPr>
          <w:b/>
        </w:rPr>
        <w:t xml:space="preserve">GRAPHIC / IMAGE DIRECTION: </w:t>
      </w:r>
      <w:r>
        <w:t>Graphic idea: African cultural collage—food, music, fashion, film, sport and heritage—inside a television frame.</w:t>
      </w:r>
    </w:p>
    <w:p>
      <w:r>
        <w:br w:type="page"/>
      </w:r>
    </w:p>
    <w:p>
      <w:pPr>
        <w:pStyle w:val="Heading1"/>
      </w:pPr>
      <w:r>
        <w:rPr>
          <w:sz w:val="34"/>
        </w:rPr>
        <w:t>29 — The Excitement of Watching the First Channel Work</w:t>
      </w:r>
    </w:p>
    <w:p>
      <w:r>
        <w:t>There are moments in this project that make all the spreadsheets disappear.</w:t>
      </w:r>
    </w:p>
    <w:p>
      <w:r>
        <w:t>One of them is simply watching a channel play.</w:t>
      </w:r>
    </w:p>
    <w:p>
      <w:r>
        <w:t>It sounds ridiculous.</w:t>
      </w:r>
    </w:p>
    <w:p>
      <w:r>
        <w:t>We have all watched television.</w:t>
      </w:r>
    </w:p>
    <w:p>
      <w:r>
        <w:t>But when you know what sits behind the screen, the experience changes.</w:t>
      </w:r>
    </w:p>
    <w:p>
      <w:r>
        <w:t>You know the signal was ingested.</w:t>
      </w:r>
    </w:p>
    <w:p>
      <w:r>
        <w:t>You know it was processed.</w:t>
      </w:r>
    </w:p>
    <w:p>
      <w:r>
        <w:t>You know the playlist was created.</w:t>
      </w:r>
    </w:p>
    <w:p>
      <w:r>
        <w:t>You know the stream was packaged.</w:t>
      </w:r>
    </w:p>
    <w:p>
      <w:r>
        <w:t>You know the player requested it.</w:t>
      </w:r>
    </w:p>
    <w:p>
      <w:r>
        <w:t>You know the CDN delivered it.</w:t>
      </w:r>
    </w:p>
    <w:p>
      <w:r>
        <w:t>And then suddenly…</w:t>
      </w:r>
    </w:p>
    <w:p>
      <w:r>
        <w:t>there it is.</w:t>
      </w:r>
    </w:p>
    <w:p>
      <w:r>
        <w:t>Moving pictures.</w:t>
      </w:r>
    </w:p>
    <w:p>
      <w:r>
        <w:t>Sound.</w:t>
      </w:r>
    </w:p>
    <w:p>
      <w:r>
        <w:t>A channel.</w:t>
      </w:r>
    </w:p>
    <w:p>
      <w:r>
        <w:t>That moment is addictive.</w:t>
      </w:r>
    </w:p>
    <w:p>
      <w:r>
        <w:t>Because it turns architecture into reality.</w:t>
      </w:r>
    </w:p>
    <w:p>
      <w:r>
        <w:t>It reminds us why we are doing this.</w:t>
      </w:r>
    </w:p>
    <w:p>
      <w:r>
        <w:t>Not for diagrams.</w:t>
      </w:r>
    </w:p>
    <w:p>
      <w:r>
        <w:t>Not for meetings.</w:t>
      </w:r>
    </w:p>
    <w:p>
      <w:r>
        <w:t>Not for technology buzzwords.</w:t>
      </w:r>
    </w:p>
    <w:p>
      <w:r>
        <w:t>For the viewer.</w:t>
      </w:r>
    </w:p>
    <w:p>
      <w:r>
        <w:t>For the creator who sees their channel on a television.</w:t>
      </w:r>
    </w:p>
    <w:p>
      <w:r>
        <w:t>For the advertiser who sees their campaign delivered.</w:t>
      </w:r>
    </w:p>
    <w:p>
      <w:r>
        <w:t>For the African story that reaches somebody who had never seen it before.</w:t>
      </w:r>
    </w:p>
    <w:p>
      <w:r>
        <w:t>Those are the moments that keep us moving when the hard days arrive.</w:t>
      </w:r>
    </w:p>
    <w:p>
      <w:r>
        <w:rPr>
          <w:b/>
        </w:rPr>
        <w:t xml:space="preserve">GRAPHIC / IMAGE DIRECTION: </w:t>
      </w:r>
      <w:r>
        <w:t>Graphic idea: Control-room monitor wall with one Asiko channel glowing in the centre and the caption “IT PLAYS.”</w:t>
      </w:r>
    </w:p>
    <w:p>
      <w:r>
        <w:br w:type="page"/>
      </w:r>
    </w:p>
    <w:p>
      <w:pPr>
        <w:pStyle w:val="Heading1"/>
      </w:pPr>
      <w:r>
        <w:rPr>
          <w:sz w:val="34"/>
        </w:rPr>
        <w:t>30 — The Frustration Nobody Sees</w:t>
      </w:r>
    </w:p>
    <w:p>
      <w:r>
        <w:t>For every exciting milestone, there are frustrations.</w:t>
      </w:r>
    </w:p>
    <w:p>
      <w:r>
        <w:t>A stream that works yesterday and behaves differently today.</w:t>
      </w:r>
    </w:p>
    <w:p>
      <w:r>
        <w:t>A file that arrives in the wrong format.</w:t>
      </w:r>
    </w:p>
    <w:p>
      <w:r>
        <w:t>A missing metadata field.</w:t>
      </w:r>
    </w:p>
    <w:p>
      <w:r>
        <w:t>A rights question nobody anticipated.</w:t>
      </w:r>
    </w:p>
    <w:p>
      <w:r>
        <w:t>A vendor integration that looks easy until you actually implement it.</w:t>
      </w:r>
    </w:p>
    <w:p>
      <w:r>
        <w:t>A device that behaves differently from every other device.</w:t>
      </w:r>
    </w:p>
    <w:p>
      <w:r>
        <w:t>A commercial assumption that does not survive contact with reality.</w:t>
      </w:r>
    </w:p>
    <w:p>
      <w:r>
        <w:t>This is normal.</w:t>
      </w:r>
    </w:p>
    <w:p>
      <w:r>
        <w:t>But it is also where companies are built.</w:t>
      </w:r>
    </w:p>
    <w:p>
      <w:r>
        <w:t>The difference between an idea and an operating business is the willingness to solve boring problems repeatedly.</w:t>
      </w:r>
    </w:p>
    <w:p>
      <w:r>
        <w:t>That is perhaps the biggest lesson I am learning.</w:t>
      </w:r>
    </w:p>
    <w:p>
      <w:r>
        <w:t>Innovation gets headlines.</w:t>
      </w:r>
    </w:p>
    <w:p>
      <w:r>
        <w:t>Operations creates companies.</w:t>
      </w:r>
    </w:p>
    <w:p>
      <w:r>
        <w:t>If we want 100+ channels, we need repeatable operations.</w:t>
      </w:r>
    </w:p>
    <w:p>
      <w:r>
        <w:t>If we want thousands of creators eventually, we need self-service processes.</w:t>
      </w:r>
    </w:p>
    <w:p>
      <w:r>
        <w:t>If we want advertisers to trust the platform, we need accurate reporting.</w:t>
      </w:r>
    </w:p>
    <w:p>
      <w:r>
        <w:t>If we want viewers to return, we need reliability.</w:t>
      </w:r>
    </w:p>
    <w:p>
      <w:r>
        <w:t>The glamorous launch is one day.</w:t>
      </w:r>
    </w:p>
    <w:p>
      <w:r>
        <w:t>The operating system runs every day.</w:t>
      </w:r>
    </w:p>
    <w:p>
      <w:r>
        <w:t>That is why we are paying so much attention to the boring stuff.</w:t>
      </w:r>
    </w:p>
    <w:p>
      <w:r>
        <w:t>Because the boring stuff is what makes the exciting stuff possible.</w:t>
      </w:r>
    </w:p>
    <w:p>
      <w:r>
        <w:rPr>
          <w:b/>
        </w:rPr>
        <w:t xml:space="preserve">GRAPHIC / IMAGE DIRECTION: </w:t>
      </w:r>
      <w:r>
        <w:t>Graphic idea: Split-screen: glamorous launch stage vs messy control-room checklist. Headline: “OPERATIONS CREATES COMPANIES.”</w:t>
      </w:r>
    </w:p>
    <w:p>
      <w:r>
        <w:br w:type="page"/>
      </w:r>
    </w:p>
    <w:p>
      <w:pPr>
        <w:pStyle w:val="Heading1"/>
      </w:pPr>
      <w:r>
        <w:rPr>
          <w:sz w:val="34"/>
        </w:rPr>
        <w:t>31 — Why We Need Partners Like Enveu</w:t>
      </w:r>
    </w:p>
    <w:p>
      <w:r>
        <w:t>One of the lessons from this journey is knowing what not to build alone.</w:t>
      </w:r>
    </w:p>
    <w:p>
      <w:r>
        <w:t>There is a temptation in technology to build everything.</w:t>
      </w:r>
    </w:p>
    <w:p>
      <w:r>
        <w:t>Our own CMS.</w:t>
      </w:r>
    </w:p>
    <w:p>
      <w:r>
        <w:t>Our own OTT stack.</w:t>
      </w:r>
    </w:p>
    <w:p>
      <w:r>
        <w:t>Our own playout.</w:t>
      </w:r>
    </w:p>
    <w:p>
      <w:r>
        <w:t>Our own ad server.</w:t>
      </w:r>
    </w:p>
    <w:p>
      <w:r>
        <w:t>Our own analytics.</w:t>
      </w:r>
    </w:p>
    <w:p>
      <w:r>
        <w:t>Our own apps.</w:t>
      </w:r>
    </w:p>
    <w:p>
      <w:r>
        <w:t>Our own everything.</w:t>
      </w:r>
    </w:p>
    <w:p>
      <w:r>
        <w:t>That can become a trap.</w:t>
      </w:r>
    </w:p>
    <w:p>
      <w:r>
        <w:t>The smarter question is:</w:t>
      </w:r>
    </w:p>
    <w:p>
      <w:r>
        <w:t>Where should we own intellectual property, and where should we use proven infrastructure?</w:t>
      </w:r>
    </w:p>
    <w:p>
      <w:r>
        <w:t>This is why conversations with specialist OTT companies such as Enveu are important to us.</w:t>
      </w:r>
    </w:p>
    <w:p>
      <w:r>
        <w:t>The goal is not to outsource our vision.</w:t>
      </w:r>
    </w:p>
    <w:p>
      <w:r>
        <w:t>The goal is to accelerate the parts that are already solved elsewhere while focusing our energy on what makes Asiko different.</w:t>
      </w:r>
    </w:p>
    <w:p>
      <w:r>
        <w:t>Our differentiation is not “we invented video streaming.”</w:t>
      </w:r>
    </w:p>
    <w:p>
      <w:r>
        <w:t>It is the ecosystem.</w:t>
      </w:r>
    </w:p>
    <w:p>
      <w:r>
        <w:t>African channel onboarding.</w:t>
      </w:r>
    </w:p>
    <w:p>
      <w:r>
        <w:t>Programming.</w:t>
      </w:r>
    </w:p>
    <w:p>
      <w:r>
        <w:t>Commercial marketplace.</w:t>
      </w:r>
    </w:p>
    <w:p>
      <w:r>
        <w:t>Competitions.</w:t>
      </w:r>
    </w:p>
    <w:p>
      <w:r>
        <w:t>Audience development.</w:t>
      </w:r>
    </w:p>
    <w:p>
      <w:r>
        <w:t>Pan-African relationships.</w:t>
      </w:r>
    </w:p>
    <w:p>
      <w:r>
        <w:t>Creator enablement.</w:t>
      </w:r>
    </w:p>
    <w:p>
      <w:r>
        <w:t>Advertising.</w:t>
      </w:r>
    </w:p>
    <w:p>
      <w:r>
        <w:t>Travel and culture.</w:t>
      </w:r>
    </w:p>
    <w:p>
      <w:r>
        <w:t>That is where our energy should go.</w:t>
      </w:r>
    </w:p>
    <w:p>
      <w:r>
        <w:t>Partnerships should reduce time-to-market without reducing strategic control.</w:t>
      </w:r>
    </w:p>
    <w:p>
      <w:r>
        <w:t>That is the balance we are looking for.</w:t>
      </w:r>
    </w:p>
    <w:p>
      <w:r>
        <w:rPr>
          <w:b/>
        </w:rPr>
        <w:t xml:space="preserve">GRAPHIC / IMAGE DIRECTION: </w:t>
      </w:r>
      <w:r>
        <w:t>Graphic idea: Asiko at the centre with specialist technology partners surrounding it, labelled “BUILD / BUY / PARTNER.”</w:t>
      </w:r>
    </w:p>
    <w:p>
      <w:r>
        <w:br w:type="page"/>
      </w:r>
    </w:p>
    <w:p>
      <w:pPr>
        <w:pStyle w:val="Heading1"/>
      </w:pPr>
      <w:r>
        <w:rPr>
          <w:sz w:val="34"/>
        </w:rPr>
        <w:t>32 — What We Will Own</w:t>
      </w:r>
    </w:p>
    <w:p>
      <w:r>
        <w:t>If you are building a technology-enabled media company, you need to know what belongs to you.</w:t>
      </w:r>
    </w:p>
    <w:p>
      <w:r>
        <w:t>For us, the answer is not every line of code.</w:t>
      </w:r>
    </w:p>
    <w:p>
      <w:r>
        <w:t>Our most valuable assets may be the ecosystem we build around the technology.</w:t>
      </w:r>
    </w:p>
    <w:p>
      <w:r>
        <w:t>The channel network.</w:t>
      </w:r>
    </w:p>
    <w:p>
      <w:r>
        <w:t>The audience.</w:t>
      </w:r>
    </w:p>
    <w:p>
      <w:r>
        <w:t>The relationships.</w:t>
      </w:r>
    </w:p>
    <w:p>
      <w:r>
        <w:t>The programming brands.</w:t>
      </w:r>
    </w:p>
    <w:p>
      <w:r>
        <w:t>The advertiser relationships.</w:t>
      </w:r>
    </w:p>
    <w:p>
      <w:r>
        <w:t>The data generated ethically through the platform.</w:t>
      </w:r>
    </w:p>
    <w:p>
      <w:r>
        <w:t>The onboarding system.</w:t>
      </w:r>
    </w:p>
    <w:p>
      <w:r>
        <w:t>The commercial model.</w:t>
      </w:r>
    </w:p>
    <w:p>
      <w:r>
        <w:t>The competition formats.</w:t>
      </w:r>
    </w:p>
    <w:p>
      <w:r>
        <w:t>The African content partnerships.</w:t>
      </w:r>
    </w:p>
    <w:p>
      <w:r>
        <w:t>The trust.</w:t>
      </w:r>
    </w:p>
    <w:p>
      <w:r>
        <w:t>That is the moat.</w:t>
      </w:r>
    </w:p>
    <w:p>
      <w:r>
        <w:t>Technology changes.</w:t>
      </w:r>
    </w:p>
    <w:p>
      <w:r>
        <w:t>Vendors change.</w:t>
      </w:r>
    </w:p>
    <w:p>
      <w:r>
        <w:t>Cloud providers change.</w:t>
      </w:r>
    </w:p>
    <w:p>
      <w:r>
        <w:t>CDNs change.</w:t>
      </w:r>
    </w:p>
    <w:p>
      <w:r>
        <w:t>Apps change.</w:t>
      </w:r>
    </w:p>
    <w:p>
      <w:r>
        <w:t>But an ecosystem with hundreds of committed content owners, advertisers and viewers becomes increasingly difficult to replicate.</w:t>
      </w:r>
    </w:p>
    <w:p>
      <w:r>
        <w:t>This is why I am less obsessed with building everything ourselves.</w:t>
      </w:r>
    </w:p>
    <w:p>
      <w:r>
        <w:t>I am more obsessed with building the things nobody else can easily buy.</w:t>
      </w:r>
    </w:p>
    <w:p>
      <w:r>
        <w:t>A technology vendor can sell us infrastructure.</w:t>
      </w:r>
    </w:p>
    <w:p>
      <w:r>
        <w:t>They cannot sell us the African media relationships we build.</w:t>
      </w:r>
    </w:p>
    <w:p>
      <w:r>
        <w:t>They cannot sell us the trust of channel owners.</w:t>
      </w:r>
    </w:p>
    <w:p>
      <w:r>
        <w:t>They cannot sell us our community.</w:t>
      </w:r>
    </w:p>
    <w:p>
      <w:r>
        <w:t>That is what we have to create.</w:t>
      </w:r>
    </w:p>
    <w:p>
      <w:r>
        <w:rPr>
          <w:b/>
        </w:rPr>
        <w:t xml:space="preserve">GRAPHIC / IMAGE DIRECTION: </w:t>
      </w:r>
      <w:r>
        <w:t>Graphic idea: “OUR MOAT” diagram with Audience, Channels, Data, Brands, Advertisers, Community, Formats.</w:t>
      </w:r>
    </w:p>
    <w:p>
      <w:r>
        <w:br w:type="page"/>
      </w:r>
    </w:p>
    <w:p>
      <w:pPr>
        <w:pStyle w:val="Heading1"/>
      </w:pPr>
      <w:r>
        <w:rPr>
          <w:sz w:val="34"/>
        </w:rPr>
        <w:t>33 — Why Trust Will Be Our Technology</w:t>
      </w:r>
    </w:p>
    <w:p>
      <w:r>
        <w:t>In African media, technology is important.</w:t>
      </w:r>
    </w:p>
    <w:p>
      <w:r>
        <w:t>Trust may be more important.</w:t>
      </w:r>
    </w:p>
    <w:p>
      <w:r>
        <w:t>Content owners have seen platforms promise exposure and deliver little.</w:t>
      </w:r>
    </w:p>
    <w:p>
      <w:r>
        <w:t>Advertisers have seen campaigns without clear reporting.</w:t>
      </w:r>
    </w:p>
    <w:p>
      <w:r>
        <w:t>Creators have seen monetization models they did not understand.</w:t>
      </w:r>
    </w:p>
    <w:p>
      <w:r>
        <w:t>Partners have seen agreements that sound wonderful until the operational details arrive.</w:t>
      </w:r>
    </w:p>
    <w:p>
      <w:r>
        <w:t>We have to do better.</w:t>
      </w:r>
    </w:p>
    <w:p>
      <w:r>
        <w:t>That means transparent contracts.</w:t>
      </w:r>
    </w:p>
    <w:p>
      <w:r>
        <w:t>Clear revenue definitions.</w:t>
      </w:r>
    </w:p>
    <w:p>
      <w:r>
        <w:t>Clear reporting.</w:t>
      </w:r>
    </w:p>
    <w:p>
      <w:r>
        <w:t>Clear rights.</w:t>
      </w:r>
    </w:p>
    <w:p>
      <w:r>
        <w:t>Clear payment processes.</w:t>
      </w:r>
    </w:p>
    <w:p>
      <w:r>
        <w:t>Clear dispute mechanisms.</w:t>
      </w:r>
    </w:p>
    <w:p>
      <w:r>
        <w:t>Clear channel standards.</w:t>
      </w:r>
    </w:p>
    <w:p>
      <w:r>
        <w:t>And clear communication when something goes wrong.</w:t>
      </w:r>
    </w:p>
    <w:p>
      <w:r>
        <w:t>No platform can promise that nothing will ever go wrong.</w:t>
      </w:r>
    </w:p>
    <w:p>
      <w:r>
        <w:t>A trustworthy platform can promise that problems will be visible and handled professionally.</w:t>
      </w:r>
    </w:p>
    <w:p>
      <w:r>
        <w:t>That is the kind of company we want to build.</w:t>
      </w:r>
    </w:p>
    <w:p>
      <w:r>
        <w:t>Trust should not depend on personality.</w:t>
      </w:r>
    </w:p>
    <w:p>
      <w:r>
        <w:t>It should be embedded in systems.</w:t>
      </w:r>
    </w:p>
    <w:p>
      <w:r>
        <w:t>If a content owner logs in and sees their channel status, that builds trust.</w:t>
      </w:r>
    </w:p>
    <w:p>
      <w:r>
        <w:t>If they can see delivery reports, that builds trust.</w:t>
      </w:r>
    </w:p>
    <w:p>
      <w:r>
        <w:t>If they can reconcile commercial statements, that builds trust.</w:t>
      </w:r>
    </w:p>
    <w:p>
      <w:r>
        <w:t>If advertisers can see campaign delivery, that builds trust.</w:t>
      </w:r>
    </w:p>
    <w:p>
      <w:r>
        <w:t>Technology becomes valuable when it makes relationships more transparent.</w:t>
      </w:r>
    </w:p>
    <w:p>
      <w:r>
        <w:t>That is the kind of technology I believe Africa needs.</w:t>
      </w:r>
    </w:p>
    <w:p>
      <w:r>
        <w:rPr>
          <w:b/>
        </w:rPr>
        <w:t xml:space="preserve">GRAPHIC / IMAGE DIRECTION: </w:t>
      </w:r>
      <w:r>
        <w:t>Graphic idea: Digital handshake over an African map, with transparent dashboards visible behind it.</w:t>
      </w:r>
    </w:p>
    <w:p>
      <w:r>
        <w:br w:type="page"/>
      </w:r>
    </w:p>
    <w:p>
      <w:pPr>
        <w:pStyle w:val="Heading1"/>
      </w:pPr>
      <w:r>
        <w:rPr>
          <w:sz w:val="34"/>
        </w:rPr>
        <w:t>34 — The Data Question</w:t>
      </w:r>
    </w:p>
    <w:p>
      <w:r>
        <w:t>Streaming creates data.</w:t>
      </w:r>
    </w:p>
    <w:p>
      <w:r>
        <w:t>But data creates responsibility.</w:t>
      </w:r>
    </w:p>
    <w:p>
      <w:r>
        <w:t>We will know which channels are being watched.</w:t>
      </w:r>
    </w:p>
    <w:p>
      <w:r>
        <w:t>Which programmes perform.</w:t>
      </w:r>
    </w:p>
    <w:p>
      <w:r>
        <w:t>Where audiences come from.</w:t>
      </w:r>
    </w:p>
    <w:p>
      <w:r>
        <w:t>When people tune in.</w:t>
      </w:r>
    </w:p>
    <w:p>
      <w:r>
        <w:t>Which competitions generate participation.</w:t>
      </w:r>
    </w:p>
    <w:p>
      <w:r>
        <w:t>Which campaigns deliver.</w:t>
      </w:r>
    </w:p>
    <w:p>
      <w:r>
        <w:t>That information can make the platform dramatically better.</w:t>
      </w:r>
    </w:p>
    <w:p>
      <w:r>
        <w:t>But data should never become an excuse to ignore privacy.</w:t>
      </w:r>
    </w:p>
    <w:p>
      <w:r>
        <w:t>We want to build with discipline.</w:t>
      </w:r>
    </w:p>
    <w:p>
      <w:r>
        <w:t>Collect what is necessary.</w:t>
      </w:r>
    </w:p>
    <w:p>
      <w:r>
        <w:t>Explain what is being collected.</w:t>
      </w:r>
    </w:p>
    <w:p>
      <w:r>
        <w:t>Protect it.</w:t>
      </w:r>
    </w:p>
    <w:p>
      <w:r>
        <w:t>Use it responsibly.</w:t>
      </w:r>
    </w:p>
    <w:p>
      <w:r>
        <w:t>And create commercial products that do not require exploiting individual users.</w:t>
      </w:r>
    </w:p>
    <w:p>
      <w:r>
        <w:t>There is a huge difference between understanding audience behaviour and invading audience privacy.</w:t>
      </w:r>
    </w:p>
    <w:p>
      <w:r>
        <w:t>For content owners, analytics should answer useful questions.</w:t>
      </w:r>
    </w:p>
    <w:p>
      <w:r>
        <w:t>What is working?</w:t>
      </w:r>
    </w:p>
    <w:p>
      <w:r>
        <w:t>When are viewers watching?</w:t>
      </w:r>
    </w:p>
    <w:p>
      <w:r>
        <w:t>Which programmes should be promoted?</w:t>
      </w:r>
    </w:p>
    <w:p>
      <w:r>
        <w:t>For advertisers:</w:t>
      </w:r>
    </w:p>
    <w:p>
      <w:r>
        <w:t>What audience did we reach?</w:t>
      </w:r>
    </w:p>
    <w:p>
      <w:r>
        <w:t>What inventory delivered?</w:t>
      </w:r>
    </w:p>
    <w:p>
      <w:r>
        <w:t>For Asiko:</w:t>
      </w:r>
    </w:p>
    <w:p>
      <w:r>
        <w:t>Where should we invest?</w:t>
      </w:r>
    </w:p>
    <w:p>
      <w:r>
        <w:t>Which channels need support?</w:t>
      </w:r>
    </w:p>
    <w:p>
      <w:r>
        <w:t>Which categories are growing?</w:t>
      </w:r>
    </w:p>
    <w:p>
      <w:r>
        <w:t>Data should improve decisions.</w:t>
      </w:r>
    </w:p>
    <w:p>
      <w:r>
        <w:t>It should not become a trophy.</w:t>
      </w:r>
    </w:p>
    <w:p>
      <w:r>
        <w:t>The most valuable dashboard is the one that changes what you do next.</w:t>
      </w:r>
    </w:p>
    <w:p>
      <w:r>
        <w:rPr>
          <w:b/>
        </w:rPr>
        <w:t xml:space="preserve">GRAPHIC / IMAGE DIRECTION: </w:t>
      </w:r>
      <w:r>
        <w:t>Graphic idea: Clean analytics dashboard over a subtle African map, with privacy shield icon.</w:t>
      </w:r>
    </w:p>
    <w:p>
      <w:r>
        <w:br w:type="page"/>
      </w:r>
    </w:p>
    <w:p>
      <w:pPr>
        <w:pStyle w:val="Heading1"/>
      </w:pPr>
      <w:r>
        <w:rPr>
          <w:sz w:val="34"/>
        </w:rPr>
        <w:t>35 — The African Media Entrepreneur</w:t>
      </w:r>
    </w:p>
    <w:p>
      <w:r>
        <w:t>I keep coming back to one person.</w:t>
      </w:r>
    </w:p>
    <w:p>
      <w:r>
        <w:t>The African media entrepreneur.</w:t>
      </w:r>
    </w:p>
    <w:p>
      <w:r>
        <w:t>Not the multinational corporation.</w:t>
      </w:r>
    </w:p>
    <w:p>
      <w:r>
        <w:t>Not the giant platform.</w:t>
      </w:r>
    </w:p>
    <w:p>
      <w:r>
        <w:t>The individual or small company with an idea, a camera, a team and a story.</w:t>
      </w:r>
    </w:p>
    <w:p>
      <w:r>
        <w:t>Historically, the barrier to building television has been enormous.</w:t>
      </w:r>
    </w:p>
    <w:p>
      <w:r>
        <w:t>Licensing.</w:t>
      </w:r>
    </w:p>
    <w:p>
      <w:r>
        <w:t>Transmission.</w:t>
      </w:r>
    </w:p>
    <w:p>
      <w:r>
        <w:t>Satellite.</w:t>
      </w:r>
    </w:p>
    <w:p>
      <w:r>
        <w:t>Studios.</w:t>
      </w:r>
    </w:p>
    <w:p>
      <w:r>
        <w:t>Distribution.</w:t>
      </w:r>
    </w:p>
    <w:p>
      <w:r>
        <w:t>Sales.</w:t>
      </w:r>
    </w:p>
    <w:p>
      <w:r>
        <w:t>Technology.</w:t>
      </w:r>
    </w:p>
    <w:p>
      <w:r>
        <w:t>Capital.</w:t>
      </w:r>
    </w:p>
    <w:p>
      <w:r>
        <w:t>FAST changes some of that.</w:t>
      </w:r>
    </w:p>
    <w:p>
      <w:r>
        <w:t>Not all of it.</w:t>
      </w:r>
    </w:p>
    <w:p>
      <w:r>
        <w:t>But enough to create a new opportunity.</w:t>
      </w:r>
    </w:p>
    <w:p>
      <w:r>
        <w:t>A creator can potentially build a channel without owning a terrestrial transmitter.</w:t>
      </w:r>
    </w:p>
    <w:p>
      <w:r>
        <w:t>A producer can turn an archive into a scheduled service.</w:t>
      </w:r>
    </w:p>
    <w:p>
      <w:r>
        <w:t>A community can create a niche channel.</w:t>
      </w:r>
    </w:p>
    <w:p>
      <w:r>
        <w:t>A tourism organization can create destination programming.</w:t>
      </w:r>
    </w:p>
    <w:p>
      <w:r>
        <w:t>A business association can create an industry channel.</w:t>
      </w:r>
    </w:p>
    <w:p>
      <w:r>
        <w:t>This is what excites me.</w:t>
      </w:r>
    </w:p>
    <w:p>
      <w:r>
        <w:t>The technology is democratizing the idea of “television.”</w:t>
      </w:r>
    </w:p>
    <w:p>
      <w:r>
        <w:t>But democratization only works if the infrastructure is accessible.</w:t>
      </w:r>
    </w:p>
    <w:p>
      <w:r>
        <w:t>That is why onboarding, training and support matter.</w:t>
      </w:r>
    </w:p>
    <w:p>
      <w:r>
        <w:t>We want creators to understand the business.</w:t>
      </w:r>
    </w:p>
    <w:p>
      <w:r>
        <w:t>Not just upload content.</w:t>
      </w:r>
    </w:p>
    <w:p>
      <w:r>
        <w:t>Not just receive a login.</w:t>
      </w:r>
    </w:p>
    <w:p>
      <w:r>
        <w:t>We want them to understand programming, rights, advertising, analytics and audience development.</w:t>
      </w:r>
    </w:p>
    <w:p>
      <w:r>
        <w:t>Because the future belongs to media entrepreneurs who can control both the story and the business around it.</w:t>
      </w:r>
    </w:p>
    <w:p>
      <w:r>
        <w:rPr>
          <w:b/>
        </w:rPr>
        <w:t xml:space="preserve">GRAPHIC / IMAGE DIRECTION: </w:t>
      </w:r>
      <w:r>
        <w:t>Graphic idea: African creator at a desk with camera, channel dashboard, contract and revenue graph.</w:t>
      </w:r>
    </w:p>
    <w:p>
      <w:r>
        <w:br w:type="page"/>
      </w:r>
    </w:p>
    <w:p>
      <w:pPr>
        <w:pStyle w:val="Heading1"/>
      </w:pPr>
      <w:r>
        <w:rPr>
          <w:sz w:val="34"/>
        </w:rPr>
        <w:t>36 — Training Is Part of the Product</w:t>
      </w:r>
    </w:p>
    <w:p>
      <w:r>
        <w:t>We are increasingly convinced that education cannot be an optional extra.</w:t>
      </w:r>
    </w:p>
    <w:p>
      <w:r>
        <w:t>If we want thousands of African creators to build channels, we have to teach them how.</w:t>
      </w:r>
    </w:p>
    <w:p>
      <w:r>
        <w:t>What is a FAST channel?</w:t>
      </w:r>
    </w:p>
    <w:p>
      <w:r>
        <w:t>How do you package content?</w:t>
      </w:r>
    </w:p>
    <w:p>
      <w:r>
        <w:t>What does an EPG do?</w:t>
      </w:r>
    </w:p>
    <w:p>
      <w:r>
        <w:t>What are the technical delivery standards?</w:t>
      </w:r>
    </w:p>
    <w:p>
      <w:r>
        <w:t>How do rights work?</w:t>
      </w:r>
    </w:p>
    <w:p>
      <w:r>
        <w:t>How does advertising work?</w:t>
      </w:r>
    </w:p>
    <w:p>
      <w:r>
        <w:t>How do you build a schedule?</w:t>
      </w:r>
    </w:p>
    <w:p>
      <w:r>
        <w:t>How do you market a channel?</w:t>
      </w:r>
    </w:p>
    <w:p>
      <w:r>
        <w:t>How do you read analytics?</w:t>
      </w:r>
    </w:p>
    <w:p>
      <w:r>
        <w:t>How do you pitch sponsors?</w:t>
      </w:r>
    </w:p>
    <w:p>
      <w:r>
        <w:t>How do you protect your brand?</w:t>
      </w:r>
    </w:p>
    <w:p>
      <w:r>
        <w:t>Those questions are business-critical.</w:t>
      </w:r>
    </w:p>
    <w:p>
      <w:r>
        <w:t>So our channel ecosystem needs a training layer.</w:t>
      </w:r>
    </w:p>
    <w:p>
      <w:r>
        <w:t>And I want that training to have economic value.</w:t>
      </w:r>
    </w:p>
    <w:p>
      <w:r>
        <w:t>One idea we are exploring is linking successful completion of channel training to onboarding benefits.</w:t>
      </w:r>
    </w:p>
    <w:p>
      <w:r>
        <w:t>Imagine learning the skills required to operate a professional channel and then receiving a meaningful reduction in onboarding costs.</w:t>
      </w:r>
    </w:p>
    <w:p>
      <w:r>
        <w:t>Education becomes the bridge into the ecosystem.</w:t>
      </w:r>
    </w:p>
    <w:p>
      <w:r>
        <w:t>That is powerful because we are not simply saying, “Bring us your content.”</w:t>
      </w:r>
    </w:p>
    <w:p>
      <w:r>
        <w:t>We are saying:</w:t>
      </w:r>
    </w:p>
    <w:p>
      <w:r>
        <w:t>“Come learn how to build the media business you have always wanted to build.”</w:t>
      </w:r>
    </w:p>
    <w:p>
      <w:r>
        <w:t>That is the kind of infrastructure I believe can have a lasting impact.</w:t>
      </w:r>
    </w:p>
    <w:p>
      <w:r>
        <w:rPr>
          <w:b/>
        </w:rPr>
        <w:t xml:space="preserve">GRAPHIC / IMAGE DIRECTION: </w:t>
      </w:r>
      <w:r>
        <w:t>Graphic idea: “LEARN → CERTIFY → LAUNCH → MONETIZE” pathway for African creators.</w:t>
      </w:r>
    </w:p>
    <w:p>
      <w:r>
        <w:br w:type="page"/>
      </w:r>
    </w:p>
    <w:p>
      <w:pPr>
        <w:pStyle w:val="Heading1"/>
      </w:pPr>
      <w:r>
        <w:rPr>
          <w:sz w:val="34"/>
        </w:rPr>
        <w:t>37 — The Certification Idea</w:t>
      </w:r>
    </w:p>
    <w:p>
      <w:r>
        <w:t>Certification sounds boring until you understand what it can unlock.</w:t>
      </w:r>
    </w:p>
    <w:p>
      <w:r>
        <w:t>Imagine an Asiko-certified channel operator.</w:t>
      </w:r>
    </w:p>
    <w:p>
      <w:r>
        <w:t>Someone who understands:</w:t>
      </w:r>
    </w:p>
    <w:p>
      <w:r>
        <w:t>Content standards.</w:t>
      </w:r>
    </w:p>
    <w:p>
      <w:r>
        <w:t>Rights.</w:t>
      </w:r>
    </w:p>
    <w:p>
      <w:r>
        <w:t>EPG.</w:t>
      </w:r>
    </w:p>
    <w:p>
      <w:r>
        <w:t>Scheduling.</w:t>
      </w:r>
    </w:p>
    <w:p>
      <w:r>
        <w:t>Advertising.</w:t>
      </w:r>
    </w:p>
    <w:p>
      <w:r>
        <w:t>Analytics.</w:t>
      </w:r>
    </w:p>
    <w:p>
      <w:r>
        <w:t>Compliance.</w:t>
      </w:r>
    </w:p>
    <w:p>
      <w:r>
        <w:t>Branding.</w:t>
      </w:r>
    </w:p>
    <w:p>
      <w:r>
        <w:t>Audience development.</w:t>
      </w:r>
    </w:p>
    <w:p>
      <w:r>
        <w:t>Commercial basics.</w:t>
      </w:r>
    </w:p>
    <w:p>
      <w:r>
        <w:t>Now imagine thousands of creators across Africa carrying that knowledge.</w:t>
      </w:r>
    </w:p>
    <w:p>
      <w:r>
        <w:t>We are not trying to create bureaucracy.</w:t>
      </w:r>
    </w:p>
    <w:p>
      <w:r>
        <w:t>We are trying to create standards.</w:t>
      </w:r>
    </w:p>
    <w:p>
      <w:r>
        <w:t>Television becomes easier to scale when everyone understands the same operating language.</w:t>
      </w:r>
    </w:p>
    <w:p>
      <w:r>
        <w:t>A channel arrives with the correct assets.</w:t>
      </w:r>
    </w:p>
    <w:p>
      <w:r>
        <w:t>The rights documentation is complete.</w:t>
      </w:r>
    </w:p>
    <w:p>
      <w:r>
        <w:t>The schedule follows a standard.</w:t>
      </w:r>
    </w:p>
    <w:p>
      <w:r>
        <w:t>Metadata is supplied correctly.</w:t>
      </w:r>
    </w:p>
    <w:p>
      <w:r>
        <w:t>Technical delivery is predictable.</w:t>
      </w:r>
    </w:p>
    <w:p>
      <w:r>
        <w:t>The platform can ingest faster.</w:t>
      </w:r>
    </w:p>
    <w:p>
      <w:r>
        <w:t>The creator launches faster.</w:t>
      </w:r>
    </w:p>
    <w:p>
      <w:r>
        <w:t>The advertiser gets confidence.</w:t>
      </w:r>
    </w:p>
    <w:p>
      <w:r>
        <w:t>The audience gets a better experience.</w:t>
      </w:r>
    </w:p>
    <w:p>
      <w:r>
        <w:t>That is why training and certification could become an important part of the Asiko ecosystem.</w:t>
      </w:r>
    </w:p>
    <w:p>
      <w:r>
        <w:t>The certificate itself is not the prize.</w:t>
      </w:r>
    </w:p>
    <w:p>
      <w:r>
        <w:t>The capability is.</w:t>
      </w:r>
    </w:p>
    <w:p>
      <w:r>
        <w:t>And if that capability also lowers the cost of entering the platform, even better.</w:t>
      </w:r>
    </w:p>
    <w:p>
      <w:r>
        <w:t>We want to create a pipeline of skilled African media entrepreneurs, not just a database of content owners.</w:t>
      </w:r>
    </w:p>
    <w:p>
      <w:r>
        <w:rPr>
          <w:b/>
        </w:rPr>
        <w:t xml:space="preserve">GRAPHIC / IMAGE DIRECTION: </w:t>
      </w:r>
      <w:r>
        <w:t>Graphic idea: Premium digital certificate reading “ASIKO CHANNEL OPERATOR — CERTIFIED” with African pattern accents.</w:t>
      </w:r>
    </w:p>
    <w:p>
      <w:r>
        <w:br w:type="page"/>
      </w:r>
    </w:p>
    <w:p>
      <w:pPr>
        <w:pStyle w:val="Heading1"/>
      </w:pPr>
      <w:r>
        <w:rPr>
          <w:sz w:val="34"/>
        </w:rPr>
        <w:t>38 — Speed of Onboarding Will Decide Everything</w:t>
      </w:r>
    </w:p>
    <w:p>
      <w:r>
        <w:t>If we eventually receive hundreds of channel applications, the biggest bottleneck may not be technology.</w:t>
      </w:r>
    </w:p>
    <w:p>
      <w:r>
        <w:t>It may be onboarding.</w:t>
      </w:r>
    </w:p>
    <w:p>
      <w:r>
        <w:t>Imagine receiving 100 channel applications.</w:t>
      </w:r>
    </w:p>
    <w:p>
      <w:r>
        <w:t>If each one requires days of emails, missing documents, manual file checks and repeated conversations, growth becomes expensive.</w:t>
      </w:r>
    </w:p>
    <w:p>
      <w:r>
        <w:t>So we are designing the onboarding journey like a product.</w:t>
      </w:r>
    </w:p>
    <w:p>
      <w:r>
        <w:t>Application.</w:t>
      </w:r>
    </w:p>
    <w:p>
      <w:r>
        <w:t>Verification.</w:t>
      </w:r>
    </w:p>
    <w:p>
      <w:r>
        <w:t>Rights.</w:t>
      </w:r>
    </w:p>
    <w:p>
      <w:r>
        <w:t>Brand assets.</w:t>
      </w:r>
    </w:p>
    <w:p>
      <w:r>
        <w:t>Technical checklist.</w:t>
      </w:r>
    </w:p>
    <w:p>
      <w:r>
        <w:t>Content sample.</w:t>
      </w:r>
    </w:p>
    <w:p>
      <w:r>
        <w:t>Metadata.</w:t>
      </w:r>
    </w:p>
    <w:p>
      <w:r>
        <w:t>EPG.</w:t>
      </w:r>
    </w:p>
    <w:p>
      <w:r>
        <w:t>Commercial terms.</w:t>
      </w:r>
    </w:p>
    <w:p>
      <w:r>
        <w:t>Training.</w:t>
      </w:r>
    </w:p>
    <w:p>
      <w:r>
        <w:t>Testing.</w:t>
      </w:r>
    </w:p>
    <w:p>
      <w:r>
        <w:t>Approval.</w:t>
      </w:r>
    </w:p>
    <w:p>
      <w:r>
        <w:t>Launch.</w:t>
      </w:r>
    </w:p>
    <w:p>
      <w:r>
        <w:t>The dream is for a qualified channel to move through that process quickly and predictably.</w:t>
      </w:r>
    </w:p>
    <w:p>
      <w:r>
        <w:t>That is how we scale.</w:t>
      </w:r>
    </w:p>
    <w:p>
      <w:r>
        <w:t>Automation will help.</w:t>
      </w:r>
    </w:p>
    <w:p>
      <w:r>
        <w:t>But process design matters just as much.</w:t>
      </w:r>
    </w:p>
    <w:p>
      <w:r>
        <w:t>A bad process automated is still a bad process.</w:t>
      </w:r>
    </w:p>
    <w:p>
      <w:r>
        <w:t>We want a system where a creator understands exactly what is required at every stage.</w:t>
      </w:r>
    </w:p>
    <w:p>
      <w:r>
        <w:t>No mystery.</w:t>
      </w:r>
    </w:p>
    <w:p>
      <w:r>
        <w:t>No unnecessary back-and-forth.</w:t>
      </w:r>
    </w:p>
    <w:p>
      <w:r>
        <w:t>No “send us everything and we'll figure it out.”</w:t>
      </w:r>
    </w:p>
    <w:p>
      <w:r>
        <w:t>That is how you build an ecosystem capable of moving from seven channels to 100+.</w:t>
      </w:r>
    </w:p>
    <w:p>
      <w:r>
        <w:t>Scale is not simply adding more servers.</w:t>
      </w:r>
    </w:p>
    <w:p>
      <w:r>
        <w:t>Scale is reducing friction.</w:t>
      </w:r>
    </w:p>
    <w:p>
      <w:r>
        <w:rPr>
          <w:b/>
        </w:rPr>
        <w:t xml:space="preserve">GRAPHIC / IMAGE DIRECTION: </w:t>
      </w:r>
      <w:r>
        <w:t>Graphic idea: Eight-step onboarding pipeline with a stopwatch and “FROM APPLICATION TO AIR.”</w:t>
      </w:r>
    </w:p>
    <w:p>
      <w:r>
        <w:br w:type="page"/>
      </w:r>
    </w:p>
    <w:p>
      <w:pPr>
        <w:pStyle w:val="Heading1"/>
      </w:pPr>
      <w:r>
        <w:rPr>
          <w:sz w:val="34"/>
        </w:rPr>
        <w:t>39 — The Content Pipeline</w:t>
      </w:r>
    </w:p>
    <w:p>
      <w:r>
        <w:t>A channel is only as strong as its content pipeline.</w:t>
      </w:r>
    </w:p>
    <w:p>
      <w:r>
        <w:t>This sounds obvious.</w:t>
      </w:r>
    </w:p>
    <w:p>
      <w:r>
        <w:t>But many channels discover the problem too late.</w:t>
      </w:r>
    </w:p>
    <w:p>
      <w:r>
        <w:t>You launch with great programming.</w:t>
      </w:r>
    </w:p>
    <w:p>
      <w:r>
        <w:t>The audience arrives.</w:t>
      </w:r>
    </w:p>
    <w:p>
      <w:r>
        <w:t>Then the schedule starts repeating.</w:t>
      </w:r>
    </w:p>
    <w:p>
      <w:r>
        <w:t>The freshness disappears.</w:t>
      </w:r>
    </w:p>
    <w:p>
      <w:r>
        <w:t>The audience leaves.</w:t>
      </w:r>
    </w:p>
    <w:p>
      <w:r>
        <w:t>That is why we want to encourage channel owners to think in programming cycles.</w:t>
      </w:r>
    </w:p>
    <w:p>
      <w:r>
        <w:t>What is the weekly rhythm?</w:t>
      </w:r>
    </w:p>
    <w:p>
      <w:r>
        <w:t>What is the flagship show?</w:t>
      </w:r>
    </w:p>
    <w:p>
      <w:r>
        <w:t>What are the supporting formats?</w:t>
      </w:r>
    </w:p>
    <w:p>
      <w:r>
        <w:t>What can be produced cheaply?</w:t>
      </w:r>
    </w:p>
    <w:p>
      <w:r>
        <w:t>What can be sponsored?</w:t>
      </w:r>
    </w:p>
    <w:p>
      <w:r>
        <w:t>What can be repeated?</w:t>
      </w:r>
    </w:p>
    <w:p>
      <w:r>
        <w:t>What can be repackaged?</w:t>
      </w:r>
    </w:p>
    <w:p>
      <w:r>
        <w:t>What archive can be monetized?</w:t>
      </w:r>
    </w:p>
    <w:p>
      <w:r>
        <w:t>What can be live?</w:t>
      </w:r>
    </w:p>
    <w:p>
      <w:r>
        <w:t>What can become short-form social content?</w:t>
      </w:r>
    </w:p>
    <w:p>
      <w:r>
        <w:t>This is where traditional television knowledge becomes extremely valuable.</w:t>
      </w:r>
    </w:p>
    <w:p>
      <w:r>
        <w:t>Streaming did not eliminate programming.</w:t>
      </w:r>
    </w:p>
    <w:p>
      <w:r>
        <w:t>It multiplied the ways programming can be distributed.</w:t>
      </w:r>
    </w:p>
    <w:p>
      <w:r>
        <w:t>The best channel owners will understand how to create a content engine rather than a collection of programmes.</w:t>
      </w:r>
    </w:p>
    <w:p>
      <w:r>
        <w:t>Asiko can provide the distribution infrastructure.</w:t>
      </w:r>
    </w:p>
    <w:p>
      <w:r>
        <w:t>But the channel owner has to build the heartbeat.</w:t>
      </w:r>
    </w:p>
    <w:p>
      <w:r>
        <w:rPr>
          <w:b/>
        </w:rPr>
        <w:t xml:space="preserve">GRAPHIC / IMAGE DIRECTION: </w:t>
      </w:r>
      <w:r>
        <w:t>Graphic idea: Weekly content calendar feeding TV, social clips, live events and sponsored content.</w:t>
      </w:r>
    </w:p>
    <w:p>
      <w:r>
        <w:br w:type="page"/>
      </w:r>
    </w:p>
    <w:p>
      <w:pPr>
        <w:pStyle w:val="Heading1"/>
      </w:pPr>
      <w:r>
        <w:rPr>
          <w:sz w:val="34"/>
        </w:rPr>
        <w:t>40 — The Archive Opportunity</w:t>
      </w:r>
    </w:p>
    <w:p>
      <w:r>
        <w:t>Africa has an enormous media archive problem.</w:t>
      </w:r>
    </w:p>
    <w:p>
      <w:r>
        <w:t>Thousands of hours of valuable footage sit in tapes, drives, stations, production companies, homes and institutions.</w:t>
      </w:r>
    </w:p>
    <w:p>
      <w:r>
        <w:t>Much of it is difficult to discover.</w:t>
      </w:r>
    </w:p>
    <w:p>
      <w:r>
        <w:t>Much of it is not monetized.</w:t>
      </w:r>
    </w:p>
    <w:p>
      <w:r>
        <w:t>And some of it is at risk of being lost.</w:t>
      </w:r>
    </w:p>
    <w:p>
      <w:r>
        <w:t>FAST creates an interesting opportunity.</w:t>
      </w:r>
    </w:p>
    <w:p>
      <w:r>
        <w:t>Archives can become programming.</w:t>
      </w:r>
    </w:p>
    <w:p>
      <w:r>
        <w:t>Historic interviews.</w:t>
      </w:r>
    </w:p>
    <w:p>
      <w:r>
        <w:t>Old sporting events where rights permit.</w:t>
      </w:r>
    </w:p>
    <w:p>
      <w:r>
        <w:t>Music performances.</w:t>
      </w:r>
    </w:p>
    <w:p>
      <w:r>
        <w:t>Documentaries.</w:t>
      </w:r>
    </w:p>
    <w:p>
      <w:r>
        <w:t>Cultural festivals.</w:t>
      </w:r>
    </w:p>
    <w:p>
      <w:r>
        <w:t>News footage.</w:t>
      </w:r>
    </w:p>
    <w:p>
      <w:r>
        <w:t>Travel programmes.</w:t>
      </w:r>
    </w:p>
    <w:p>
      <w:r>
        <w:t>Classic entertainment.</w:t>
      </w:r>
    </w:p>
    <w:p>
      <w:r>
        <w:t>The archive can become a channel.</w:t>
      </w:r>
    </w:p>
    <w:p>
      <w:r>
        <w:t>And the channel can create new life for old content.</w:t>
      </w:r>
    </w:p>
    <w:p>
      <w:r>
        <w:t>But digitization alone is not enough.</w:t>
      </w:r>
    </w:p>
    <w:p>
      <w:r>
        <w:t>Metadata matters.</w:t>
      </w:r>
    </w:p>
    <w:p>
      <w:r>
        <w:t>Rights matter.</w:t>
      </w:r>
    </w:p>
    <w:p>
      <w:r>
        <w:t>Restoration matters.</w:t>
      </w:r>
    </w:p>
    <w:p>
      <w:r>
        <w:t>Context matters.</w:t>
      </w:r>
    </w:p>
    <w:p>
      <w:r>
        <w:t>Programming matters.</w:t>
      </w:r>
    </w:p>
    <w:p>
      <w:r>
        <w:t>A 30-year-old interview becomes more valuable when it is placed inside a well-programmed cultural channel and introduced to a new generation.</w:t>
      </w:r>
    </w:p>
    <w:p>
      <w:r>
        <w:t>This is one of the areas where I believe Asiko can help African media owners think differently about their libraries.</w:t>
      </w:r>
    </w:p>
    <w:p>
      <w:r>
        <w:t>Your archive is not necessarily dead content.</w:t>
      </w:r>
    </w:p>
    <w:p>
      <w:r>
        <w:t>It may be an asset waiting for a distribution strategy.</w:t>
      </w:r>
    </w:p>
    <w:p>
      <w:r>
        <w:rPr>
          <w:b/>
        </w:rPr>
        <w:t xml:space="preserve">GRAPHIC / IMAGE DIRECTION: </w:t>
      </w:r>
      <w:r>
        <w:t>Graphic idea: Old broadcast tape reels transforming into a modern FAST channel grid.</w:t>
      </w:r>
    </w:p>
    <w:p>
      <w:r>
        <w:br w:type="page"/>
      </w:r>
    </w:p>
    <w:p>
      <w:pPr>
        <w:pStyle w:val="Heading1"/>
      </w:pPr>
      <w:r>
        <w:rPr>
          <w:sz w:val="34"/>
        </w:rPr>
        <w:t>41 — Why Tourism Belongs on Television</w:t>
      </w:r>
    </w:p>
    <w:p>
      <w:r>
        <w:t>Tourism is usually marketed with brochures, social media and websites.</w:t>
      </w:r>
    </w:p>
    <w:p>
      <w:r>
        <w:t>But tourism is a storytelling business.</w:t>
      </w:r>
    </w:p>
    <w:p>
      <w:r>
        <w:t>What does a destination feel like?</w:t>
      </w:r>
    </w:p>
    <w:p>
      <w:r>
        <w:t>What does it sound like?</w:t>
      </w:r>
    </w:p>
    <w:p>
      <w:r>
        <w:t>What food will you find?</w:t>
      </w:r>
    </w:p>
    <w:p>
      <w:r>
        <w:t>Who lives there?</w:t>
      </w:r>
    </w:p>
    <w:p>
      <w:r>
        <w:t>What history will you encounter?</w:t>
      </w:r>
    </w:p>
    <w:p>
      <w:r>
        <w:t>What adventure awaits?</w:t>
      </w:r>
    </w:p>
    <w:p>
      <w:r>
        <w:t>Television can answer those questions beautifully.</w:t>
      </w:r>
    </w:p>
    <w:p>
      <w:r>
        <w:t>That is why we see significant potential in African tourism channels.</w:t>
      </w:r>
    </w:p>
    <w:p>
      <w:r>
        <w:t>Imagine every country having programming that tells its own story.</w:t>
      </w:r>
    </w:p>
    <w:p>
      <w:r>
        <w:t>Not just advertisements.</w:t>
      </w:r>
    </w:p>
    <w:p>
      <w:r>
        <w:t>Real programmes.</w:t>
      </w:r>
    </w:p>
    <w:p>
      <w:r>
        <w:t>Food.</w:t>
      </w:r>
    </w:p>
    <w:p>
      <w:r>
        <w:t>Culture.</w:t>
      </w:r>
    </w:p>
    <w:p>
      <w:r>
        <w:t>Travel.</w:t>
      </w:r>
    </w:p>
    <w:p>
      <w:r>
        <w:t>Business.</w:t>
      </w:r>
    </w:p>
    <w:p>
      <w:r>
        <w:t>History.</w:t>
      </w:r>
    </w:p>
    <w:p>
      <w:r>
        <w:t>People.</w:t>
      </w:r>
    </w:p>
    <w:p>
      <w:r>
        <w:t>Music.</w:t>
      </w:r>
    </w:p>
    <w:p>
      <w:r>
        <w:t>Events.</w:t>
      </w:r>
    </w:p>
    <w:p>
      <w:r>
        <w:t>Then imagine those channels available to audiences across Africa and the diaspora.</w:t>
      </w:r>
    </w:p>
    <w:p>
      <w:r>
        <w:t>A viewer in Lagos discovers a destination in Rwanda.</w:t>
      </w:r>
    </w:p>
    <w:p>
      <w:r>
        <w:t>A viewer in London discovers a festival in Ghana.</w:t>
      </w:r>
    </w:p>
    <w:p>
      <w:r>
        <w:t>A viewer in Nairobi discovers a cultural experience in Senegal.</w:t>
      </w:r>
    </w:p>
    <w:p>
      <w:r>
        <w:t>The television channel becomes a travel funnel.</w:t>
      </w:r>
    </w:p>
    <w:p>
      <w:r>
        <w:t>Watch.</w:t>
      </w:r>
    </w:p>
    <w:p>
      <w:r>
        <w:t>Discover.</w:t>
      </w:r>
    </w:p>
    <w:p>
      <w:r>
        <w:t>Search.</w:t>
      </w:r>
    </w:p>
    <w:p>
      <w:r>
        <w:t>Plan.</w:t>
      </w:r>
    </w:p>
    <w:p>
      <w:r>
        <w:t>Visit.</w:t>
      </w:r>
    </w:p>
    <w:p>
      <w:r>
        <w:t>That is a powerful commercial journey.</w:t>
      </w:r>
    </w:p>
    <w:p>
      <w:r>
        <w:t>We are interested in working with tourism stakeholders because the relationship between content and economic activity is much stronger than many media businesses realize.</w:t>
      </w:r>
    </w:p>
    <w:p>
      <w:r>
        <w:rPr>
          <w:b/>
        </w:rPr>
        <w:t xml:space="preserve">GRAPHIC / IMAGE DIRECTION: </w:t>
      </w:r>
      <w:r>
        <w:t>Graphic idea: Panoramic African destination montage inside a TV screen, with a “WATCH → DISCOVER → VISIT” arrow.</w:t>
      </w:r>
    </w:p>
    <w:p>
      <w:r>
        <w:br w:type="page"/>
      </w:r>
    </w:p>
    <w:p>
      <w:pPr>
        <w:pStyle w:val="Heading1"/>
      </w:pPr>
      <w:r>
        <w:rPr>
          <w:sz w:val="34"/>
        </w:rPr>
        <w:t>42 — Why Advertisers Should Care About African Context</w:t>
      </w:r>
    </w:p>
    <w:p>
      <w:r>
        <w:t>There is a difference between reaching an African audience and understanding an African audience.</w:t>
      </w:r>
    </w:p>
    <w:p>
      <w:r>
        <w:t>Context matters.</w:t>
      </w:r>
    </w:p>
    <w:p>
      <w:r>
        <w:t>A financial brand may want to reach entrepreneurs.</w:t>
      </w:r>
    </w:p>
    <w:p>
      <w:r>
        <w:t>A telecom company may want youth.</w:t>
      </w:r>
    </w:p>
    <w:p>
      <w:r>
        <w:t>An airline may want frequent travellers.</w:t>
      </w:r>
    </w:p>
    <w:p>
      <w:r>
        <w:t>A tourism destination may want diaspora audiences.</w:t>
      </w:r>
    </w:p>
    <w:p>
      <w:r>
        <w:t>A consumer brand may want families.</w:t>
      </w:r>
    </w:p>
    <w:p>
      <w:r>
        <w:t>FAST television can create context around those audiences through programming.</w:t>
      </w:r>
    </w:p>
    <w:p>
      <w:r>
        <w:t>That is why channel curation matters commercially.</w:t>
      </w:r>
    </w:p>
    <w:p>
      <w:r>
        <w:t>The future is not just millions of random impressions.</w:t>
      </w:r>
    </w:p>
    <w:p>
      <w:r>
        <w:t>It is meaningful environments.</w:t>
      </w:r>
    </w:p>
    <w:p>
      <w:r>
        <w:t>A brand can sponsor a programme.</w:t>
      </w:r>
    </w:p>
    <w:p>
      <w:r>
        <w:t>Own a genre.</w:t>
      </w:r>
    </w:p>
    <w:p>
      <w:r>
        <w:t>Support a competition.</w:t>
      </w:r>
    </w:p>
    <w:p>
      <w:r>
        <w:t>Associate with a country.</w:t>
      </w:r>
    </w:p>
    <w:p>
      <w:r>
        <w:t>Sponsor a cultural season.</w:t>
      </w:r>
    </w:p>
    <w:p>
      <w:r>
        <w:t>Build a branded content series.</w:t>
      </w:r>
    </w:p>
    <w:p>
      <w:r>
        <w:t>The opportunity is to make advertising feel connected to the programming rather than simply inserted into it.</w:t>
      </w:r>
    </w:p>
    <w:p>
      <w:r>
        <w:t>That creates better experiences for viewers and better commercial stories for advertisers.</w:t>
      </w:r>
    </w:p>
    <w:p>
      <w:r>
        <w:t>But again, measurement is critical.</w:t>
      </w:r>
    </w:p>
    <w:p>
      <w:r>
        <w:t>If we want serious advertising money to move into streaming, we have to provide serious reporting.</w:t>
      </w:r>
    </w:p>
    <w:p>
      <w:r>
        <w:t>That is one of the areas where Asiko has to earn trust, not demand it.</w:t>
      </w:r>
    </w:p>
    <w:p>
      <w:r>
        <w:rPr>
          <w:b/>
        </w:rPr>
        <w:t xml:space="preserve">GRAPHIC / IMAGE DIRECTION: </w:t>
      </w:r>
      <w:r>
        <w:t>Graphic idea: Three-panel ad mockups: fintech + business channel, airline + travel channel, telecom + youth channel.</w:t>
      </w:r>
    </w:p>
    <w:p>
      <w:r>
        <w:br w:type="page"/>
      </w:r>
    </w:p>
    <w:p>
      <w:pPr>
        <w:pStyle w:val="Heading1"/>
      </w:pPr>
      <w:r>
        <w:rPr>
          <w:sz w:val="34"/>
        </w:rPr>
        <w:t>43 — Why the Agencies Matter</w:t>
      </w:r>
    </w:p>
    <w:p>
      <w:r>
        <w:t>We cannot build a serious streaming advertising business without agencies.</w:t>
      </w:r>
    </w:p>
    <w:p>
      <w:r>
        <w:t>Media agencies understand how brands buy audiences.</w:t>
      </w:r>
    </w:p>
    <w:p>
      <w:r>
        <w:t>Creative agencies understand how brands tell stories.</w:t>
      </w:r>
    </w:p>
    <w:p>
      <w:r>
        <w:t>Activation agencies understand participation.</w:t>
      </w:r>
    </w:p>
    <w:p>
      <w:r>
        <w:t>OOH specialists understand physical visibility.</w:t>
      </w:r>
    </w:p>
    <w:p>
      <w:r>
        <w:t>PR teams understand reputation.</w:t>
      </w:r>
    </w:p>
    <w:p>
      <w:r>
        <w:t>Asiko needs to fit into that ecosystem.</w:t>
      </w:r>
    </w:p>
    <w:p>
      <w:r>
        <w:t>We do not want advertisers to see us as another isolated digital platform asking for a tiny experimental budget.</w:t>
      </w:r>
    </w:p>
    <w:p>
      <w:r>
        <w:t>We want Asiko inventory to become part of broader media plans.</w:t>
      </w:r>
    </w:p>
    <w:p>
      <w:r>
        <w:t>Television.</w:t>
      </w:r>
    </w:p>
    <w:p>
      <w:r>
        <w:t>Digital.</w:t>
      </w:r>
    </w:p>
    <w:p>
      <w:r>
        <w:t>Social.</w:t>
      </w:r>
    </w:p>
    <w:p>
      <w:r>
        <w:t>Events.</w:t>
      </w:r>
    </w:p>
    <w:p>
      <w:r>
        <w:t>Competitions.</w:t>
      </w:r>
    </w:p>
    <w:p>
      <w:r>
        <w:t>Influencers.</w:t>
      </w:r>
    </w:p>
    <w:p>
      <w:r>
        <w:t>Streaming.</w:t>
      </w:r>
    </w:p>
    <w:p>
      <w:r>
        <w:t>That is where our Media Icons Africa heritage becomes particularly important.</w:t>
      </w:r>
    </w:p>
    <w:p>
      <w:r>
        <w:t>The future of media buying is increasingly integrated.</w:t>
      </w:r>
    </w:p>
    <w:p>
      <w:r>
        <w:t>A brand may sponsor a television competition, run digital clips, own a social campaign, activate at a live final and carry advertising across the streaming platform.</w:t>
      </w:r>
    </w:p>
    <w:p>
      <w:r>
        <w:t>That is not one medium.</w:t>
      </w:r>
    </w:p>
    <w:p>
      <w:r>
        <w:t>It is an ecosystem.</w:t>
      </w:r>
    </w:p>
    <w:p>
      <w:r>
        <w:t>We want Asiko to become one of the strongest African-owned pieces of that ecosystem.</w:t>
      </w:r>
    </w:p>
    <w:p>
      <w:r>
        <w:rPr>
          <w:b/>
        </w:rPr>
        <w:t xml:space="preserve">GRAPHIC / IMAGE DIRECTION: </w:t>
      </w:r>
      <w:r>
        <w:t>Graphic idea: Media plan wheel connecting TV, FAST, social, events, influencers and outdoor media.</w:t>
      </w:r>
    </w:p>
    <w:p>
      <w:r>
        <w:br w:type="page"/>
      </w:r>
    </w:p>
    <w:p>
      <w:pPr>
        <w:pStyle w:val="Heading1"/>
      </w:pPr>
      <w:r>
        <w:rPr>
          <w:sz w:val="34"/>
        </w:rPr>
        <w:t>44 — The Role of Media Icons Africa</w:t>
      </w:r>
    </w:p>
    <w:p>
      <w:r>
        <w:t>Asiko is the platform.</w:t>
      </w:r>
    </w:p>
    <w:p>
      <w:r>
        <w:t>Media Icons Africa is the commercial and ecosystem thinking around it.</w:t>
      </w:r>
    </w:p>
    <w:p>
      <w:r>
        <w:t>That distinction matters.</w:t>
      </w:r>
    </w:p>
    <w:p>
      <w:r>
        <w:t>Technology alone does not create a media business.</w:t>
      </w:r>
    </w:p>
    <w:p>
      <w:r>
        <w:t>Someone has to understand advertisers.</w:t>
      </w:r>
    </w:p>
    <w:p>
      <w:r>
        <w:t>Agencies.</w:t>
      </w:r>
    </w:p>
    <w:p>
      <w:r>
        <w:t>Broadcasters.</w:t>
      </w:r>
    </w:p>
    <w:p>
      <w:r>
        <w:t>Content owners.</w:t>
      </w:r>
    </w:p>
    <w:p>
      <w:r>
        <w:t>Events.</w:t>
      </w:r>
    </w:p>
    <w:p>
      <w:r>
        <w:t>Sponsors.</w:t>
      </w:r>
    </w:p>
    <w:p>
      <w:r>
        <w:t>Creators.</w:t>
      </w:r>
    </w:p>
    <w:p>
      <w:r>
        <w:t>Regulators.</w:t>
      </w:r>
    </w:p>
    <w:p>
      <w:r>
        <w:t>Audiences.</w:t>
      </w:r>
    </w:p>
    <w:p>
      <w:r>
        <w:t>Partnerships.</w:t>
      </w:r>
    </w:p>
    <w:p>
      <w:r>
        <w:t>That is where the broader Media Icons Africa vision becomes useful.</w:t>
      </w:r>
    </w:p>
    <w:p>
      <w:r>
        <w:t>We are trying to connect pieces that traditionally operate in separate rooms.</w:t>
      </w:r>
    </w:p>
    <w:p>
      <w:r>
        <w:t>A content owner has inventory.</w:t>
      </w:r>
    </w:p>
    <w:p>
      <w:r>
        <w:t>An advertiser has a budget.</w:t>
      </w:r>
    </w:p>
    <w:p>
      <w:r>
        <w:t>An event has an audience.</w:t>
      </w:r>
    </w:p>
    <w:p>
      <w:r>
        <w:t>A broadcaster has reach.</w:t>
      </w:r>
    </w:p>
    <w:p>
      <w:r>
        <w:t>A creator has influence.</w:t>
      </w:r>
    </w:p>
    <w:p>
      <w:r>
        <w:t>A platform has distribution.</w:t>
      </w:r>
    </w:p>
    <w:p>
      <w:r>
        <w:t>The opportunity is to connect those assets.</w:t>
      </w:r>
    </w:p>
    <w:p>
      <w:r>
        <w:t>Asiko can become the streaming layer of that broader media ecosystem.</w:t>
      </w:r>
    </w:p>
    <w:p>
      <w:r>
        <w:t>And that is why I am excited about the journey.</w:t>
      </w:r>
    </w:p>
    <w:p>
      <w:r>
        <w:t>We are not starting from technology alone.</w:t>
      </w:r>
    </w:p>
    <w:p>
      <w:r>
        <w:t>We are starting from media.</w:t>
      </w:r>
    </w:p>
    <w:p>
      <w:r>
        <w:t>Then using technology to scale it.</w:t>
      </w:r>
    </w:p>
    <w:p>
      <w:r>
        <w:rPr>
          <w:b/>
        </w:rPr>
        <w:t xml:space="preserve">GRAPHIC / IMAGE DIRECTION: </w:t>
      </w:r>
      <w:r>
        <w:t>Graphic idea: Media Icons Africa ecosystem map with Asiko as the streaming hub.</w:t>
      </w:r>
    </w:p>
    <w:p>
      <w:r>
        <w:br w:type="page"/>
      </w:r>
    </w:p>
    <w:p>
      <w:pPr>
        <w:pStyle w:val="Heading1"/>
      </w:pPr>
      <w:r>
        <w:rPr>
          <w:sz w:val="34"/>
        </w:rPr>
        <w:t>45 — Why I Am Backing John Upah</w:t>
      </w:r>
    </w:p>
    <w:p>
      <w:r>
        <w:t>I have been asked why I am backing John Upah to crack this problem.</w:t>
      </w:r>
    </w:p>
    <w:p>
      <w:r>
        <w:t>My answer is simple.</w:t>
      </w:r>
    </w:p>
    <w:p>
      <w:r>
        <w:t>Because this is not merely a technology problem.</w:t>
      </w:r>
    </w:p>
    <w:p>
      <w:r>
        <w:t>It is a media problem.</w:t>
      </w:r>
    </w:p>
    <w:p>
      <w:r>
        <w:t>And John understands the business of media.</w:t>
      </w:r>
    </w:p>
    <w:p>
      <w:r>
        <w:t>He understands advertising.</w:t>
      </w:r>
    </w:p>
    <w:p>
      <w:r>
        <w:t>He understands broadcasters.</w:t>
      </w:r>
    </w:p>
    <w:p>
      <w:r>
        <w:t>He understands content owners.</w:t>
      </w:r>
    </w:p>
    <w:p>
      <w:r>
        <w:t>He understands how difficult it is to turn audience attention into commercial value.</w:t>
      </w:r>
    </w:p>
    <w:p>
      <w:r>
        <w:t>That matters.</w:t>
      </w:r>
    </w:p>
    <w:p>
      <w:r>
        <w:t>The platform can buy technology.</w:t>
      </w:r>
    </w:p>
    <w:p>
      <w:r>
        <w:t>It can partner for infrastructure.</w:t>
      </w:r>
    </w:p>
    <w:p>
      <w:r>
        <w:t>It can hire engineers.</w:t>
      </w:r>
    </w:p>
    <w:p>
      <w:r>
        <w:t>But somebody has to understand the commercial reality of the market.</w:t>
      </w:r>
    </w:p>
    <w:p>
      <w:r>
        <w:t>Why does a broadcaster say yes?</w:t>
      </w:r>
    </w:p>
    <w:p>
      <w:r>
        <w:t>Why does an advertiser spend?</w:t>
      </w:r>
    </w:p>
    <w:p>
      <w:r>
        <w:t>Why does a creator stay?</w:t>
      </w:r>
    </w:p>
    <w:p>
      <w:r>
        <w:t>Why does an audience return?</w:t>
      </w:r>
    </w:p>
    <w:p>
      <w:r>
        <w:t>Why does a sponsor renew?</w:t>
      </w:r>
    </w:p>
    <w:p>
      <w:r>
        <w:t>Those questions cannot be answered by software alone.</w:t>
      </w:r>
    </w:p>
    <w:p>
      <w:r>
        <w:t>Backing John is therefore not a bet that one person has all the answers.</w:t>
      </w:r>
    </w:p>
    <w:p>
      <w:r>
        <w:t>It is a bet that the right media instinct, combined with the right technology partners and disciplined execution, can solve a problem others have struggled to solve.</w:t>
      </w:r>
    </w:p>
    <w:p>
      <w:r>
        <w:t>That is the experiment.</w:t>
      </w:r>
    </w:p>
    <w:p>
      <w:r>
        <w:t>And I believe it is worth backing.</w:t>
      </w:r>
    </w:p>
    <w:p>
      <w:r>
        <w:rPr>
          <w:b/>
        </w:rPr>
        <w:t xml:space="preserve">GRAPHIC / IMAGE DIRECTION: </w:t>
      </w:r>
      <w:r>
        <w:t>Graphic idea: Founder portrait silhouette beside a streaming architecture, with the headline “BACKING THE MEDIA MINDSET.”</w:t>
      </w:r>
    </w:p>
    <w:p>
      <w:r>
        <w:br w:type="page"/>
      </w:r>
    </w:p>
    <w:p>
      <w:pPr>
        <w:pStyle w:val="Heading1"/>
      </w:pPr>
      <w:r>
        <w:rPr>
          <w:sz w:val="34"/>
        </w:rPr>
        <w:t>46 — This Is Bigger Than an App</w:t>
      </w:r>
    </w:p>
    <w:p>
      <w:r>
        <w:t>If Asiko becomes successful, I do not want people to describe it as an app.</w:t>
      </w:r>
    </w:p>
    <w:p>
      <w:r>
        <w:t>An app is an interface.</w:t>
      </w:r>
    </w:p>
    <w:p>
      <w:r>
        <w:t>We are building infrastructure.</w:t>
      </w:r>
    </w:p>
    <w:p>
      <w:r>
        <w:t>Infrastructure for channels.</w:t>
      </w:r>
    </w:p>
    <w:p>
      <w:r>
        <w:t>Infrastructure for creators.</w:t>
      </w:r>
    </w:p>
    <w:p>
      <w:r>
        <w:t>Infrastructure for advertisers.</w:t>
      </w:r>
    </w:p>
    <w:p>
      <w:r>
        <w:t>Infrastructure for competitions.</w:t>
      </w:r>
    </w:p>
    <w:p>
      <w:r>
        <w:t>Infrastructure for African stories.</w:t>
      </w:r>
    </w:p>
    <w:p>
      <w:r>
        <w:t>Infrastructure for audience participation.</w:t>
      </w:r>
    </w:p>
    <w:p>
      <w:r>
        <w:t>The app is where the audience experiences it.</w:t>
      </w:r>
    </w:p>
    <w:p>
      <w:r>
        <w:t>But underneath is a network.</w:t>
      </w:r>
    </w:p>
    <w:p>
      <w:r>
        <w:t>That network could eventually include content management, playout, advertising, analytics, rights, payments, channel operations and partner services.</w:t>
      </w:r>
    </w:p>
    <w:p>
      <w:r>
        <w:t>That is why the opportunity is so much larger than “another streaming service.”</w:t>
      </w:r>
    </w:p>
    <w:p>
      <w:r>
        <w:t>The real question is:</w:t>
      </w:r>
    </w:p>
    <w:p>
      <w:r>
        <w:t>Can we make it easier to build and operate African television?</w:t>
      </w:r>
    </w:p>
    <w:p>
      <w:r>
        <w:t>If the answer becomes yes, the number of possible channels increases dramatically.</w:t>
      </w:r>
    </w:p>
    <w:p>
      <w:r>
        <w:t>More channels mean more stories.</w:t>
      </w:r>
    </w:p>
    <w:p>
      <w:r>
        <w:t>More stories mean more audiences.</w:t>
      </w:r>
    </w:p>
    <w:p>
      <w:r>
        <w:t>More audiences mean more advertising.</w:t>
      </w:r>
    </w:p>
    <w:p>
      <w:r>
        <w:t>More advertising funds more content.</w:t>
      </w:r>
    </w:p>
    <w:p>
      <w:r>
        <w:t>That is an infrastructure business.</w:t>
      </w:r>
    </w:p>
    <w:p>
      <w:r>
        <w:t>And infrastructure can compound.</w:t>
      </w:r>
    </w:p>
    <w:p>
      <w:r>
        <w:rPr>
          <w:b/>
        </w:rPr>
        <w:t xml:space="preserve">GRAPHIC / IMAGE DIRECTION: </w:t>
      </w:r>
      <w:r>
        <w:t>Graphic idea: Giant iceberg graphic—small “APP” above water, huge “MEDIA INFRASTRUCTURE” below.</w:t>
      </w:r>
    </w:p>
    <w:p>
      <w:r>
        <w:br w:type="page"/>
      </w:r>
    </w:p>
    <w:p>
      <w:pPr>
        <w:pStyle w:val="Heading1"/>
      </w:pPr>
      <w:r>
        <w:rPr>
          <w:sz w:val="34"/>
        </w:rPr>
        <w:t>47 — Why We Need African Ownership</w:t>
      </w:r>
    </w:p>
    <w:p>
      <w:r>
        <w:t>There is nothing wrong with global platforms.</w:t>
      </w:r>
    </w:p>
    <w:p>
      <w:r>
        <w:t>They have invested billions in entertainment.</w:t>
      </w:r>
    </w:p>
    <w:p>
      <w:r>
        <w:t>They have built incredible technology.</w:t>
      </w:r>
    </w:p>
    <w:p>
      <w:r>
        <w:t>They have helped African creators reach global audiences.</w:t>
      </w:r>
    </w:p>
    <w:p>
      <w:r>
        <w:t>But Africa also needs infrastructure it can shape.</w:t>
      </w:r>
    </w:p>
    <w:p>
      <w:r>
        <w:t>African-owned platforms can make decisions around local realities.</w:t>
      </w:r>
    </w:p>
    <w:p>
      <w:r>
        <w:t>Local business models.</w:t>
      </w:r>
    </w:p>
    <w:p>
      <w:r>
        <w:t>Local partnerships.</w:t>
      </w:r>
    </w:p>
    <w:p>
      <w:r>
        <w:t>Local content categories.</w:t>
      </w:r>
    </w:p>
    <w:p>
      <w:r>
        <w:t>Local advertising needs.</w:t>
      </w:r>
    </w:p>
    <w:p>
      <w:r>
        <w:t>Local cultural priorities.</w:t>
      </w:r>
    </w:p>
    <w:p>
      <w:r>
        <w:t>That does not mean building an isolated ecosystem.</w:t>
      </w:r>
    </w:p>
    <w:p>
      <w:r>
        <w:t>Quite the opposite.</w:t>
      </w:r>
    </w:p>
    <w:p>
      <w:r>
        <w:t>We want to connect Africa to the world.</w:t>
      </w:r>
    </w:p>
    <w:p>
      <w:r>
        <w:t>But we want to do it from a position of ownership.</w:t>
      </w:r>
    </w:p>
    <w:p>
      <w:r>
        <w:t>If African stories are distributed globally, African businesses should participate in the value chain.</w:t>
      </w:r>
    </w:p>
    <w:p>
      <w:r>
        <w:t>If African audiences create advertising value, African media businesses should participate.</w:t>
      </w:r>
    </w:p>
    <w:p>
      <w:r>
        <w:t>If African creators build successful channels, they should have meaningful control over their brands.</w:t>
      </w:r>
    </w:p>
    <w:p>
      <w:r>
        <w:t>Ownership matters because it changes incentives.</w:t>
      </w:r>
    </w:p>
    <w:p>
      <w:r>
        <w:t>It changes what gets built.</w:t>
      </w:r>
    </w:p>
    <w:p>
      <w:r>
        <w:t>It changes who benefits.</w:t>
      </w:r>
    </w:p>
    <w:p>
      <w:r>
        <w:t>That is one of the deeper reasons I believe Asiko matters.</w:t>
      </w:r>
    </w:p>
    <w:p>
      <w:r>
        <w:rPr>
          <w:b/>
        </w:rPr>
        <w:t xml:space="preserve">GRAPHIC / IMAGE DIRECTION: </w:t>
      </w:r>
      <w:r>
        <w:t>Graphic idea: African continent holding a connected streaming network in its hands, with global city lights beyond it.</w:t>
      </w:r>
    </w:p>
    <w:p>
      <w:r>
        <w:br w:type="page"/>
      </w:r>
    </w:p>
    <w:p>
      <w:pPr>
        <w:pStyle w:val="Heading1"/>
      </w:pPr>
      <w:r>
        <w:rPr>
          <w:sz w:val="34"/>
        </w:rPr>
        <w:t>48 — The Fear of Failure</w:t>
      </w:r>
    </w:p>
    <w:p>
      <w:r>
        <w:t>Of course I worry about failure.</w:t>
      </w:r>
    </w:p>
    <w:p>
      <w:r>
        <w:t>Anybody building something this ambitious who says otherwise is probably not paying attention.</w:t>
      </w:r>
    </w:p>
    <w:p>
      <w:r>
        <w:t>We can fail technically.</w:t>
      </w:r>
    </w:p>
    <w:p>
      <w:r>
        <w:t>We can fail commercially.</w:t>
      </w:r>
    </w:p>
    <w:p>
      <w:r>
        <w:t>We can fail to attract enough content.</w:t>
      </w:r>
    </w:p>
    <w:p>
      <w:r>
        <w:t>We can fail to monetize.</w:t>
      </w:r>
    </w:p>
    <w:p>
      <w:r>
        <w:t>We can spend too much.</w:t>
      </w:r>
    </w:p>
    <w:p>
      <w:r>
        <w:t>We can move too slowly.</w:t>
      </w:r>
    </w:p>
    <w:p>
      <w:r>
        <w:t>We can misunderstand the audience.</w:t>
      </w:r>
    </w:p>
    <w:p>
      <w:r>
        <w:t>The answer is not pretending those risks do not exist.</w:t>
      </w:r>
    </w:p>
    <w:p>
      <w:r>
        <w:t>The answer is designing experiments that expose them early.</w:t>
      </w:r>
    </w:p>
    <w:p>
      <w:r>
        <w:t>That is why the POC matters.</w:t>
      </w:r>
    </w:p>
    <w:p>
      <w:r>
        <w:t>That is why we are testing the lean stack.</w:t>
      </w:r>
    </w:p>
    <w:p>
      <w:r>
        <w:t>That is why we are talking to technology partners.</w:t>
      </w:r>
    </w:p>
    <w:p>
      <w:r>
        <w:t>That is why we are building channel onboarding processes before hundreds of channels arrive.</w:t>
      </w:r>
    </w:p>
    <w:p>
      <w:r>
        <w:t>That is why we are thinking about advertisers before launch.</w:t>
      </w:r>
    </w:p>
    <w:p>
      <w:r>
        <w:t>The objective is to fail cheaply when failure is necessary.</w:t>
      </w:r>
    </w:p>
    <w:p>
      <w:r>
        <w:t>Then learn.</w:t>
      </w:r>
    </w:p>
    <w:p>
      <w:r>
        <w:t>Then adjust.</w:t>
      </w:r>
    </w:p>
    <w:p>
      <w:r>
        <w:t>Then try again.</w:t>
      </w:r>
    </w:p>
    <w:p>
      <w:r>
        <w:t>I would rather discover that an assumption is wrong at seven channels than discover it at 100.</w:t>
      </w:r>
    </w:p>
    <w:p>
      <w:r>
        <w:t>That is what disciplined entrepreneurship looks like.</w:t>
      </w:r>
    </w:p>
    <w:p>
      <w:r>
        <w:rPr>
          <w:b/>
        </w:rPr>
        <w:t xml:space="preserve">GRAPHIC / IMAGE DIRECTION: </w:t>
      </w:r>
      <w:r>
        <w:t>Graphic idea: Rocket launch checklist with “TEST → LEARN → ADJUST → SCALE” instead of “PERFECT → LAUNCH.”</w:t>
      </w:r>
    </w:p>
    <w:p>
      <w:r>
        <w:br w:type="page"/>
      </w:r>
    </w:p>
    <w:p>
      <w:pPr>
        <w:pStyle w:val="Heading1"/>
      </w:pPr>
      <w:r>
        <w:rPr>
          <w:sz w:val="34"/>
        </w:rPr>
        <w:t>49 — The Fear of Becoming Too Big Too Quickly</w:t>
      </w:r>
    </w:p>
    <w:p>
      <w:r>
        <w:t>There is another risk people do not talk about enough:</w:t>
      </w:r>
    </w:p>
    <w:p>
      <w:r>
        <w:t>Success can break you.</w:t>
      </w:r>
    </w:p>
    <w:p>
      <w:r>
        <w:t>Imagine suddenly receiving 500 channel applications.</w:t>
      </w:r>
    </w:p>
    <w:p>
      <w:r>
        <w:t>Imagine an advertiser wants a pan-African campaign tomorrow.</w:t>
      </w:r>
    </w:p>
    <w:p>
      <w:r>
        <w:t>Imagine a competition attracts millions of votes.</w:t>
      </w:r>
    </w:p>
    <w:p>
      <w:r>
        <w:t>Imagine a live event suddenly goes viral.</w:t>
      </w:r>
    </w:p>
    <w:p>
      <w:r>
        <w:t>If the systems are not ready, success becomes the failure mechanism.</w:t>
      </w:r>
    </w:p>
    <w:p>
      <w:r>
        <w:t>That is why scalability is not just about capacity.</w:t>
      </w:r>
    </w:p>
    <w:p>
      <w:r>
        <w:t>It is about process.</w:t>
      </w:r>
    </w:p>
    <w:p>
      <w:r>
        <w:t>Can customer support cope?</w:t>
      </w:r>
    </w:p>
    <w:p>
      <w:r>
        <w:t>Can content operations cope?</w:t>
      </w:r>
    </w:p>
    <w:p>
      <w:r>
        <w:t>Can the ad system cope?</w:t>
      </w:r>
    </w:p>
    <w:p>
      <w:r>
        <w:t>Can payments cope?</w:t>
      </w:r>
    </w:p>
    <w:p>
      <w:r>
        <w:t>Can analytics cope?</w:t>
      </w:r>
    </w:p>
    <w:p>
      <w:r>
        <w:t>Can moderation cope?</w:t>
      </w:r>
    </w:p>
    <w:p>
      <w:r>
        <w:t>Can the team cope?</w:t>
      </w:r>
    </w:p>
    <w:p>
      <w:r>
        <w:t>We are therefore trying to build with the next stage in mind without paying for all of it today.</w:t>
      </w:r>
    </w:p>
    <w:p>
      <w:r>
        <w:t>That is a delicate balance.</w:t>
      </w:r>
    </w:p>
    <w:p>
      <w:r>
        <w:t>Lean enough to survive.</w:t>
      </w:r>
    </w:p>
    <w:p>
      <w:r>
        <w:t>Structured enough to scale.</w:t>
      </w:r>
    </w:p>
    <w:p>
      <w:r>
        <w:t>Flexible enough to adapt.</w:t>
      </w:r>
    </w:p>
    <w:p>
      <w:r>
        <w:t>Strong enough not to collapse.</w:t>
      </w:r>
    </w:p>
    <w:p>
      <w:r>
        <w:t>That is the architecture we want—not just technically, but organizationally.</w:t>
      </w:r>
    </w:p>
    <w:p>
      <w:r>
        <w:rPr>
          <w:b/>
        </w:rPr>
        <w:t xml:space="preserve">GRAPHIC / IMAGE DIRECTION: </w:t>
      </w:r>
      <w:r>
        <w:t>Graphic idea: Small rocket carrying an oversized “100+ CHANNELS” payload with reinforced infrastructure underneath.</w:t>
      </w:r>
    </w:p>
    <w:p>
      <w:r>
        <w:br w:type="page"/>
      </w:r>
    </w:p>
    <w:p>
      <w:pPr>
        <w:pStyle w:val="Heading1"/>
      </w:pPr>
      <w:r>
        <w:rPr>
          <w:sz w:val="34"/>
        </w:rPr>
        <w:t>50 — The Day We Go Live</w:t>
      </w:r>
    </w:p>
    <w:p>
      <w:r>
        <w:t>I imagine the first real launch day will be strangely quiet.</w:t>
      </w:r>
    </w:p>
    <w:p>
      <w:r>
        <w:t>Some people will be celebrating.</w:t>
      </w:r>
    </w:p>
    <w:p>
      <w:r>
        <w:t>Somebody will be watching the dashboards.</w:t>
      </w:r>
    </w:p>
    <w:p>
      <w:r>
        <w:t>Somebody will be checking the CDN.</w:t>
      </w:r>
    </w:p>
    <w:p>
      <w:r>
        <w:t>Somebody will be testing the apps.</w:t>
      </w:r>
    </w:p>
    <w:p>
      <w:r>
        <w:t>Somebody will be checking the EPG.</w:t>
      </w:r>
    </w:p>
    <w:p>
      <w:r>
        <w:t>Somebody will be watching the first channel on a television.</w:t>
      </w:r>
    </w:p>
    <w:p>
      <w:r>
        <w:t>And somebody will probably ask:</w:t>
      </w:r>
    </w:p>
    <w:p>
      <w:r>
        <w:t>“Is everything okay?”</w:t>
      </w:r>
    </w:p>
    <w:p>
      <w:r>
        <w:t>Because the truth is, launch is not the finish line.</w:t>
      </w:r>
    </w:p>
    <w:p>
      <w:r>
        <w:t>It is the beginning of operational reality.</w:t>
      </w:r>
    </w:p>
    <w:p>
      <w:r>
        <w:t>The real test starts when strangers arrive.</w:t>
      </w:r>
    </w:p>
    <w:p>
      <w:r>
        <w:t>When viewers complain.</w:t>
      </w:r>
    </w:p>
    <w:p>
      <w:r>
        <w:t>When a channel owner needs help.</w:t>
      </w:r>
    </w:p>
    <w:p>
      <w:r>
        <w:t>When an advertiser asks for a report.</w:t>
      </w:r>
    </w:p>
    <w:p>
      <w:r>
        <w:t>When a stream fails at the worst possible time.</w:t>
      </w:r>
    </w:p>
    <w:p>
      <w:r>
        <w:t>When a live event brings more traffic than expected.</w:t>
      </w:r>
    </w:p>
    <w:p>
      <w:r>
        <w:t>That is when Asiko becomes a real company.</w:t>
      </w:r>
    </w:p>
    <w:p>
      <w:r>
        <w:t>I am looking forward to that day.</w:t>
      </w:r>
    </w:p>
    <w:p>
      <w:r>
        <w:t>Not because everything will be perfect.</w:t>
      </w:r>
    </w:p>
    <w:p>
      <w:r>
        <w:t>But because we will finally have real-world feedback.</w:t>
      </w:r>
    </w:p>
    <w:p>
      <w:r>
        <w:t>The dream becomes measurable.</w:t>
      </w:r>
    </w:p>
    <w:p>
      <w:r>
        <w:t>And then the next phase begins.</w:t>
      </w:r>
    </w:p>
    <w:p>
      <w:r>
        <w:rPr>
          <w:b/>
        </w:rPr>
        <w:t xml:space="preserve">GRAPHIC / IMAGE DIRECTION: </w:t>
      </w:r>
      <w:r>
        <w:t>Graphic idea: Midnight launch control room, “ASIKO IS LIVE” reflected on multiple screens.</w:t>
      </w:r>
    </w:p>
    <w:p>
      <w:r>
        <w:br w:type="page"/>
      </w:r>
    </w:p>
    <w:p>
      <w:pPr>
        <w:pStyle w:val="Heading1"/>
      </w:pPr>
      <w:r>
        <w:rPr>
          <w:sz w:val="34"/>
        </w:rPr>
        <w:t>51 — What Success Would Actually Look Like</w:t>
      </w:r>
    </w:p>
    <w:p>
      <w:r>
        <w:t>Success is not a headline saying “Asiko launches.”</w:t>
      </w:r>
    </w:p>
    <w:p>
      <w:r>
        <w:t>Success is not even 100 channels.</w:t>
      </w:r>
    </w:p>
    <w:p>
      <w:r>
        <w:t>Success looks more like this:</w:t>
      </w:r>
    </w:p>
    <w:p>
      <w:r>
        <w:t>A young African creator launches a professional channel.</w:t>
      </w:r>
    </w:p>
    <w:p>
      <w:r>
        <w:t>A broadcaster expands its audience.</w:t>
      </w:r>
    </w:p>
    <w:p>
      <w:r>
        <w:t>An advertiser gets measurable value.</w:t>
      </w:r>
    </w:p>
    <w:p>
      <w:r>
        <w:t>A tourism board attracts visitors.</w:t>
      </w:r>
    </w:p>
    <w:p>
      <w:r>
        <w:t>A competition discovers talent.</w:t>
      </w:r>
    </w:p>
    <w:p>
      <w:r>
        <w:t>A diaspora viewer feels connected to home.</w:t>
      </w:r>
    </w:p>
    <w:p>
      <w:r>
        <w:t>A content owner receives transparent reporting.</w:t>
      </w:r>
    </w:p>
    <w:p>
      <w:r>
        <w:t>A creator learns how to run a media business.</w:t>
      </w:r>
    </w:p>
    <w:p>
      <w:r>
        <w:t>A channel becomes profitable.</w:t>
      </w:r>
    </w:p>
    <w:p>
      <w:r>
        <w:t>Another channel joins because the first one succeeded.</w:t>
      </w:r>
    </w:p>
    <w:p>
      <w:r>
        <w:t>That is success.</w:t>
      </w:r>
    </w:p>
    <w:p>
      <w:r>
        <w:t>It is distributed.</w:t>
      </w:r>
    </w:p>
    <w:p>
      <w:r>
        <w:t>It happens across the ecosystem.</w:t>
      </w:r>
    </w:p>
    <w:p>
      <w:r>
        <w:t>The biggest mistake would be measuring success only by app downloads.</w:t>
      </w:r>
    </w:p>
    <w:p>
      <w:r>
        <w:t>We want to measure the health of the network.</w:t>
      </w:r>
    </w:p>
    <w:p>
      <w:r>
        <w:t>Channels launched.</w:t>
      </w:r>
    </w:p>
    <w:p>
      <w:r>
        <w:t>Channels retained.</w:t>
      </w:r>
    </w:p>
    <w:p>
      <w:r>
        <w:t>Viewing.</w:t>
      </w:r>
    </w:p>
    <w:p>
      <w:r>
        <w:t>Engagement.</w:t>
      </w:r>
    </w:p>
    <w:p>
      <w:r>
        <w:t>Revenue.</w:t>
      </w:r>
    </w:p>
    <w:p>
      <w:r>
        <w:t>Advertiser renewal.</w:t>
      </w:r>
    </w:p>
    <w:p>
      <w:r>
        <w:t>Creator growth.</w:t>
      </w:r>
    </w:p>
    <w:p>
      <w:r>
        <w:t>Competition participation.</w:t>
      </w:r>
    </w:p>
    <w:p>
      <w:r>
        <w:t>Audience satisfaction.</w:t>
      </w:r>
    </w:p>
    <w:p>
      <w:r>
        <w:t>And eventually, the number of sustainable African media businesses created around the platform.</w:t>
      </w:r>
    </w:p>
    <w:p>
      <w:r>
        <w:t>That is the scoreboard I care about.</w:t>
      </w:r>
    </w:p>
    <w:p>
      <w:r>
        <w:rPr>
          <w:b/>
        </w:rPr>
        <w:t xml:space="preserve">GRAPHIC / IMAGE DIRECTION: </w:t>
      </w:r>
      <w:r>
        <w:t>Graphic idea: “SUCCESS” dashboard made up of channel, creator, advertiser, audience and revenue metrics.</w:t>
      </w:r>
    </w:p>
    <w:p>
      <w:r>
        <w:br w:type="page"/>
      </w:r>
    </w:p>
    <w:p>
      <w:pPr>
        <w:pStyle w:val="Heading1"/>
      </w:pPr>
      <w:r>
        <w:rPr>
          <w:sz w:val="34"/>
        </w:rPr>
        <w:t>52 — Why Others Should Join Early</w:t>
      </w:r>
    </w:p>
    <w:p>
      <w:r>
        <w:t>There is a strategic advantage to being early.</w:t>
      </w:r>
    </w:p>
    <w:p>
      <w:r>
        <w:t>If Asiko works, the first generation of channel partners will not simply be tenants on a platform.</w:t>
      </w:r>
    </w:p>
    <w:p>
      <w:r>
        <w:t>They will help shape the platform.</w:t>
      </w:r>
    </w:p>
    <w:p>
      <w:r>
        <w:t>Their problems will influence the tools.</w:t>
      </w:r>
    </w:p>
    <w:p>
      <w:r>
        <w:t>Their feedback will influence the onboarding process.</w:t>
      </w:r>
    </w:p>
    <w:p>
      <w:r>
        <w:t>Their audiences will influence programming.</w:t>
      </w:r>
    </w:p>
    <w:p>
      <w:r>
        <w:t>Their commercial needs will influence the advertising product.</w:t>
      </w:r>
    </w:p>
    <w:p>
      <w:r>
        <w:t>Early partners can become ecosystem partners.</w:t>
      </w:r>
    </w:p>
    <w:p>
      <w:r>
        <w:t>That is why we are interested in broadcasters, creators, aggregators, production companies, tourism bodies, event owners and media entrepreneurs who want to build with us.</w:t>
      </w:r>
    </w:p>
    <w:p>
      <w:r>
        <w:t>We are not looking for everyone.</w:t>
      </w:r>
    </w:p>
    <w:p>
      <w:r>
        <w:t>We are looking for people who believe African television can be bigger, more connected and more entrepreneurial.</w:t>
      </w:r>
    </w:p>
    <w:p>
      <w:r>
        <w:t>The opportunity is to build the standards together.</w:t>
      </w:r>
    </w:p>
    <w:p>
      <w:r>
        <w:t>What should a channel dashboard show?</w:t>
      </w:r>
    </w:p>
    <w:p>
      <w:r>
        <w:t>How should revenue reporting work?</w:t>
      </w:r>
    </w:p>
    <w:p>
      <w:r>
        <w:t>What training matters?</w:t>
      </w:r>
    </w:p>
    <w:p>
      <w:r>
        <w:t>What competition formats work?</w:t>
      </w:r>
    </w:p>
    <w:p>
      <w:r>
        <w:t>What programming categories are missing?</w:t>
      </w:r>
    </w:p>
    <w:p>
      <w:r>
        <w:t>What advertisers need?</w:t>
      </w:r>
    </w:p>
    <w:p>
      <w:r>
        <w:t>Those are ecosystem questions.</w:t>
      </w:r>
    </w:p>
    <w:p>
      <w:r>
        <w:t>And ecosystems are stronger when participants help design them.</w:t>
      </w:r>
    </w:p>
    <w:p>
      <w:r>
        <w:rPr>
          <w:b/>
        </w:rPr>
        <w:t xml:space="preserve">GRAPHIC / IMAGE DIRECTION: </w:t>
      </w:r>
      <w:r>
        <w:t>Graphic idea: Early adopters standing around a large unfinished African streaming platform blueprint, adding pieces.</w:t>
      </w:r>
    </w:p>
    <w:p>
      <w:r>
        <w:br w:type="page"/>
      </w:r>
    </w:p>
    <w:p>
      <w:pPr>
        <w:pStyle w:val="Heading1"/>
      </w:pPr>
      <w:r>
        <w:rPr>
          <w:sz w:val="34"/>
        </w:rPr>
        <w:t>53 — We Want the Complaints</w:t>
      </w:r>
    </w:p>
    <w:p>
      <w:r>
        <w:t>One of the best things a content owner can do is complain.</w:t>
      </w:r>
    </w:p>
    <w:p>
      <w:r>
        <w:t>Seriously.</w:t>
      </w:r>
    </w:p>
    <w:p>
      <w:r>
        <w:t>Tell us what is difficult.</w:t>
      </w:r>
    </w:p>
    <w:p>
      <w:r>
        <w:t>Tell us what previous platforms did badly.</w:t>
      </w:r>
    </w:p>
    <w:p>
      <w:r>
        <w:t>Tell us what paperwork made no sense.</w:t>
      </w:r>
    </w:p>
    <w:p>
      <w:r>
        <w:t>Tell us what payment issue damaged your trust.</w:t>
      </w:r>
    </w:p>
    <w:p>
      <w:r>
        <w:t>Tell us what reporting you never received.</w:t>
      </w:r>
    </w:p>
    <w:p>
      <w:r>
        <w:t>Tell us why you left another platform.</w:t>
      </w:r>
    </w:p>
    <w:p>
      <w:r>
        <w:t>Tell us what you need that nobody provides.</w:t>
      </w:r>
    </w:p>
    <w:p>
      <w:r>
        <w:t>Those complaints are product research.</w:t>
      </w:r>
    </w:p>
    <w:p>
      <w:r>
        <w:t>Every repeated complaint is a potential feature.</w:t>
      </w:r>
    </w:p>
    <w:p>
      <w:r>
        <w:t>If ten channel owners say onboarding is too complicated, simplify it.</w:t>
      </w:r>
    </w:p>
    <w:p>
      <w:r>
        <w:t>If advertisers say reporting is unclear, rebuild it.</w:t>
      </w:r>
    </w:p>
    <w:p>
      <w:r>
        <w:t>If creators say they do not understand monetization, teach them.</w:t>
      </w:r>
    </w:p>
    <w:p>
      <w:r>
        <w:t>If viewers say discovery is poor, redesign it.</w:t>
      </w:r>
    </w:p>
    <w:p>
      <w:r>
        <w:t>A startup that is afraid of complaints is afraid of information.</w:t>
      </w:r>
    </w:p>
    <w:p>
      <w:r>
        <w:t>We want the opposite.</w:t>
      </w:r>
    </w:p>
    <w:p>
      <w:r>
        <w:t>We want to know where the system hurts.</w:t>
      </w:r>
    </w:p>
    <w:p>
      <w:r>
        <w:t>Because every pain point we solve improves the platform.</w:t>
      </w:r>
    </w:p>
    <w:p>
      <w:r>
        <w:t>The goal is not to build what we think Africa needs.</w:t>
      </w:r>
    </w:p>
    <w:p>
      <w:r>
        <w:t>The goal is to build what African media businesses actually need.</w:t>
      </w:r>
    </w:p>
    <w:p>
      <w:r>
        <w:rPr>
          <w:b/>
        </w:rPr>
        <w:t xml:space="preserve">GRAPHIC / IMAGE DIRECTION: </w:t>
      </w:r>
      <w:r>
        <w:t>Graphic idea: Speech bubbles filled with “Too slow”, “No reporting”, “Hard onboarding”, “Where is my revenue?” transforming into product features.</w:t>
      </w:r>
    </w:p>
    <w:p>
      <w:r>
        <w:br w:type="page"/>
      </w:r>
    </w:p>
    <w:p>
      <w:pPr>
        <w:pStyle w:val="Heading1"/>
      </w:pPr>
      <w:r>
        <w:rPr>
          <w:sz w:val="34"/>
        </w:rPr>
        <w:t>54 — The Gripe About Vendors</w:t>
      </w:r>
    </w:p>
    <w:p>
      <w:r>
        <w:t>There is a peculiar frustration in building technology:</w:t>
      </w:r>
    </w:p>
    <w:p>
      <w:r>
        <w:t>Every vendor says their product is easy.</w:t>
      </w:r>
    </w:p>
    <w:p>
      <w:r>
        <w:t>Then you integrate it.</w:t>
      </w:r>
    </w:p>
    <w:p>
      <w:r>
        <w:t>And suddenly it is not.</w:t>
      </w:r>
    </w:p>
    <w:p>
      <w:r>
        <w:t>This is not unique to streaming.</w:t>
      </w:r>
    </w:p>
    <w:p>
      <w:r>
        <w:t>But streaming has enough moving parts that small misunderstandings can become expensive.</w:t>
      </w:r>
    </w:p>
    <w:p>
      <w:r>
        <w:t>A vendor solves one problem.</w:t>
      </w:r>
    </w:p>
    <w:p>
      <w:r>
        <w:t>Another vendor solves another.</w:t>
      </w:r>
    </w:p>
    <w:p>
      <w:r>
        <w:t>Then somebody has to make the whole system behave like one product.</w:t>
      </w:r>
    </w:p>
    <w:p>
      <w:r>
        <w:t>That person is the integrator.</w:t>
      </w:r>
    </w:p>
    <w:p>
      <w:r>
        <w:t>And integration is where reality lives.</w:t>
      </w:r>
    </w:p>
    <w:p>
      <w:r>
        <w:t>This is why we are being deliberate about our architecture.</w:t>
      </w:r>
    </w:p>
    <w:p>
      <w:r>
        <w:t>We want fewer unnecessary moving parts.</w:t>
      </w:r>
    </w:p>
    <w:p>
      <w:r>
        <w:t>Clear responsibilities.</w:t>
      </w:r>
    </w:p>
    <w:p>
      <w:r>
        <w:t>Good documentation.</w:t>
      </w:r>
    </w:p>
    <w:p>
      <w:r>
        <w:t>Monitoring.</w:t>
      </w:r>
    </w:p>
    <w:p>
      <w:r>
        <w:t>Fallbacks.</w:t>
      </w:r>
    </w:p>
    <w:p>
      <w:r>
        <w:t>And partners who understand that the objective is not simply selling us a component.</w:t>
      </w:r>
    </w:p>
    <w:p>
      <w:r>
        <w:t>The objective is making the whole service work.</w:t>
      </w:r>
    </w:p>
    <w:p>
      <w:r>
        <w:t>The best vendor relationship is not “here is your software.”</w:t>
      </w:r>
    </w:p>
    <w:p>
      <w:r>
        <w:t>It is “we understand the outcome you are trying to achieve.”</w:t>
      </w:r>
    </w:p>
    <w:p>
      <w:r>
        <w:t>That is the standard we are looking for as we scale.</w:t>
      </w:r>
    </w:p>
    <w:p>
      <w:r>
        <w:rPr>
          <w:b/>
        </w:rPr>
        <w:t xml:space="preserve">GRAPHIC / IMAGE DIRECTION: </w:t>
      </w:r>
      <w:r>
        <w:t>Graphic idea: Many puzzle pieces labelled CDN, CMS, Playout, Ads, Analytics fitting into one Asiko frame.</w:t>
      </w:r>
    </w:p>
    <w:p>
      <w:r>
        <w:br w:type="page"/>
      </w:r>
    </w:p>
    <w:p>
      <w:pPr>
        <w:pStyle w:val="Heading1"/>
      </w:pPr>
      <w:r>
        <w:rPr>
          <w:sz w:val="34"/>
        </w:rPr>
        <w:t>55 — The Business Is the Flywheel</w:t>
      </w:r>
    </w:p>
    <w:p>
      <w:r>
        <w:t>I keep drawing the same circle.</w:t>
      </w:r>
    </w:p>
    <w:p>
      <w:r>
        <w:t>More channels.</w:t>
      </w:r>
    </w:p>
    <w:p>
      <w:r>
        <w:t>More content.</w:t>
      </w:r>
    </w:p>
    <w:p>
      <w:r>
        <w:t>More choice.</w:t>
      </w:r>
    </w:p>
    <w:p>
      <w:r>
        <w:t>More viewers.</w:t>
      </w:r>
    </w:p>
    <w:p>
      <w:r>
        <w:t>More attention.</w:t>
      </w:r>
    </w:p>
    <w:p>
      <w:r>
        <w:t>More advertising.</w:t>
      </w:r>
    </w:p>
    <w:p>
      <w:r>
        <w:t>More revenue.</w:t>
      </w:r>
    </w:p>
    <w:p>
      <w:r>
        <w:t>More investment into content.</w:t>
      </w:r>
    </w:p>
    <w:p>
      <w:r>
        <w:t>More creators.</w:t>
      </w:r>
    </w:p>
    <w:p>
      <w:r>
        <w:t>More channels.</w:t>
      </w:r>
    </w:p>
    <w:p>
      <w:r>
        <w:t>That is the flywheel.</w:t>
      </w:r>
    </w:p>
    <w:p>
      <w:r>
        <w:t>But flywheels do not start spinning automatically.</w:t>
      </w:r>
    </w:p>
    <w:p>
      <w:r>
        <w:t>Something has to push them.</w:t>
      </w:r>
    </w:p>
    <w:p>
      <w:r>
        <w:t>For Asiko, the first push is content.</w:t>
      </w:r>
    </w:p>
    <w:p>
      <w:r>
        <w:t>Then distribution.</w:t>
      </w:r>
    </w:p>
    <w:p>
      <w:r>
        <w:t>Then audience.</w:t>
      </w:r>
    </w:p>
    <w:p>
      <w:r>
        <w:t>Then commercial demand.</w:t>
      </w:r>
    </w:p>
    <w:p>
      <w:r>
        <w:t>Then reinvestment.</w:t>
      </w:r>
    </w:p>
    <w:p>
      <w:r>
        <w:t>Our job is to reduce friction at every stage.</w:t>
      </w:r>
    </w:p>
    <w:p>
      <w:r>
        <w:t>Make it easier to launch channels.</w:t>
      </w:r>
    </w:p>
    <w:p>
      <w:r>
        <w:t>Make it easier to discover programmes.</w:t>
      </w:r>
    </w:p>
    <w:p>
      <w:r>
        <w:t>Make it easier to buy advertising.</w:t>
      </w:r>
    </w:p>
    <w:p>
      <w:r>
        <w:t>Make it easier to measure campaigns.</w:t>
      </w:r>
    </w:p>
    <w:p>
      <w:r>
        <w:t>Make it easier to participate in competitions.</w:t>
      </w:r>
    </w:p>
    <w:p>
      <w:r>
        <w:t>Make it easier for creators to learn.</w:t>
      </w:r>
    </w:p>
    <w:p>
      <w:r>
        <w:t>Make it easier for viewers to return.</w:t>
      </w:r>
    </w:p>
    <w:p>
      <w:r>
        <w:t>If we can make those steps work, the ecosystem begins to reinforce itself.</w:t>
      </w:r>
    </w:p>
    <w:p>
      <w:r>
        <w:t>That is when a platform becomes a network.</w:t>
      </w:r>
    </w:p>
    <w:p>
      <w:r>
        <w:t>And a network can become a market.</w:t>
      </w:r>
    </w:p>
    <w:p>
      <w:r>
        <w:rPr>
          <w:b/>
        </w:rPr>
        <w:t xml:space="preserve">GRAPHIC / IMAGE DIRECTION: </w:t>
      </w:r>
      <w:r>
        <w:t>Graphic idea: Large circular flywheel with six stages and Asiko at the centre.</w:t>
      </w:r>
    </w:p>
    <w:p>
      <w:r>
        <w:br w:type="page"/>
      </w:r>
    </w:p>
    <w:p>
      <w:pPr>
        <w:pStyle w:val="Heading1"/>
      </w:pPr>
      <w:r>
        <w:rPr>
          <w:sz w:val="34"/>
        </w:rPr>
        <w:t>56 — Why the Next Generation Matters</w:t>
      </w:r>
    </w:p>
    <w:p>
      <w:r>
        <w:t>The long-term opportunity is not only today's broadcasters.</w:t>
      </w:r>
    </w:p>
    <w:p>
      <w:r>
        <w:t>It is tomorrow's broadcasters.</w:t>
      </w:r>
    </w:p>
    <w:p>
      <w:r>
        <w:t>Today's 19-year-old creator may have no interest in traditional television.</w:t>
      </w:r>
    </w:p>
    <w:p>
      <w:r>
        <w:t>They understand TikTok.</w:t>
      </w:r>
    </w:p>
    <w:p>
      <w:r>
        <w:t>YouTube.</w:t>
      </w:r>
    </w:p>
    <w:p>
      <w:r>
        <w:t>Instagram.</w:t>
      </w:r>
    </w:p>
    <w:p>
      <w:r>
        <w:t>Podcasts.</w:t>
      </w:r>
    </w:p>
    <w:p>
      <w:r>
        <w:t>Gaming.</w:t>
      </w:r>
    </w:p>
    <w:p>
      <w:r>
        <w:t>Streaming.</w:t>
      </w:r>
    </w:p>
    <w:p>
      <w:r>
        <w:t>But give that person the tools to build a channel and suddenly the definition of television changes.</w:t>
      </w:r>
    </w:p>
    <w:p>
      <w:r>
        <w:t>They may create a sports channel.</w:t>
      </w:r>
    </w:p>
    <w:p>
      <w:r>
        <w:t>A comedy channel.</w:t>
      </w:r>
    </w:p>
    <w:p>
      <w:r>
        <w:t>A campus channel.</w:t>
      </w:r>
    </w:p>
    <w:p>
      <w:r>
        <w:t>A fashion channel.</w:t>
      </w:r>
    </w:p>
    <w:p>
      <w:r>
        <w:t>A gaming channel.</w:t>
      </w:r>
    </w:p>
    <w:p>
      <w:r>
        <w:t>A cultural channel.</w:t>
      </w:r>
    </w:p>
    <w:p>
      <w:r>
        <w:t>A business channel.</w:t>
      </w:r>
    </w:p>
    <w:p>
      <w:r>
        <w:t>A regional-language channel.</w:t>
      </w:r>
    </w:p>
    <w:p>
      <w:r>
        <w:t>The next generation will not ask permission to become media owners if the infrastructure is accessible.</w:t>
      </w:r>
    </w:p>
    <w:p>
      <w:r>
        <w:t>They will build.</w:t>
      </w:r>
    </w:p>
    <w:p>
      <w:r>
        <w:t>That is why I believe Asiko should not only be a distribution platform.</w:t>
      </w:r>
    </w:p>
    <w:p>
      <w:r>
        <w:t>It should be an education platform.</w:t>
      </w:r>
    </w:p>
    <w:p>
      <w:r>
        <w:t>A launch platform.</w:t>
      </w:r>
    </w:p>
    <w:p>
      <w:r>
        <w:t>A commercial platform.</w:t>
      </w:r>
    </w:p>
    <w:p>
      <w:r>
        <w:t>A community.</w:t>
      </w:r>
    </w:p>
    <w:p>
      <w:r>
        <w:t>The goal is to make television entrepreneurial again.</w:t>
      </w:r>
    </w:p>
    <w:p>
      <w:r>
        <w:rPr>
          <w:b/>
        </w:rPr>
        <w:t xml:space="preserve">GRAPHIC / IMAGE DIRECTION: </w:t>
      </w:r>
      <w:r>
        <w:t>Graphic idea: Young African creators surrounded by smartphones, cameras, streaming screens and channel logos.</w:t>
      </w:r>
    </w:p>
    <w:p>
      <w:r>
        <w:br w:type="page"/>
      </w:r>
    </w:p>
    <w:p>
      <w:pPr>
        <w:pStyle w:val="Heading1"/>
      </w:pPr>
      <w:r>
        <w:rPr>
          <w:sz w:val="34"/>
        </w:rPr>
        <w:t>57 — What We Have Learned About Ambition</w:t>
      </w:r>
    </w:p>
    <w:p>
      <w:r>
        <w:t>Ambition is useful.</w:t>
      </w:r>
    </w:p>
    <w:p>
      <w:r>
        <w:t>But ambition without sequencing is dangerous.</w:t>
      </w:r>
    </w:p>
    <w:p>
      <w:r>
        <w:t>We have enormous ambitions for Asiko.</w:t>
      </w:r>
    </w:p>
    <w:p>
      <w:r>
        <w:t>Pan-African channels.</w:t>
      </w:r>
    </w:p>
    <w:p>
      <w:r>
        <w:t>Diaspora reach.</w:t>
      </w:r>
    </w:p>
    <w:p>
      <w:r>
        <w:t>Competitions.</w:t>
      </w:r>
    </w:p>
    <w:p>
      <w:r>
        <w:t>Advertising.</w:t>
      </w:r>
    </w:p>
    <w:p>
      <w:r>
        <w:t>Training.</w:t>
      </w:r>
    </w:p>
    <w:p>
      <w:r>
        <w:t>Content partnerships.</w:t>
      </w:r>
    </w:p>
    <w:p>
      <w:r>
        <w:t>Technology.</w:t>
      </w:r>
    </w:p>
    <w:p>
      <w:r>
        <w:t>100+ channels.</w:t>
      </w:r>
    </w:p>
    <w:p>
      <w:r>
        <w:t>But we cannot build all of it on day one.</w:t>
      </w:r>
    </w:p>
    <w:p>
      <w:r>
        <w:t>So the discipline is sequencing.</w:t>
      </w:r>
    </w:p>
    <w:p>
      <w:r>
        <w:t>First prove the core stream.</w:t>
      </w:r>
    </w:p>
    <w:p>
      <w:r>
        <w:t>Then prove channel operations.</w:t>
      </w:r>
    </w:p>
    <w:p>
      <w:r>
        <w:t>Then prove onboarding.</w:t>
      </w:r>
    </w:p>
    <w:p>
      <w:r>
        <w:t>Then prove advertising.</w:t>
      </w:r>
    </w:p>
    <w:p>
      <w:r>
        <w:t>Then prove audience.</w:t>
      </w:r>
    </w:p>
    <w:p>
      <w:r>
        <w:t>Then scale.</w:t>
      </w:r>
    </w:p>
    <w:p>
      <w:r>
        <w:t>Every phase should make the next phase cheaper and safer.</w:t>
      </w:r>
    </w:p>
    <w:p>
      <w:r>
        <w:t>This sounds less exciting than announcing everything immediately.</w:t>
      </w:r>
    </w:p>
    <w:p>
      <w:r>
        <w:t>But businesses are not built through announcements.</w:t>
      </w:r>
    </w:p>
    <w:p>
      <w:r>
        <w:t>They are built through evidence.</w:t>
      </w:r>
    </w:p>
    <w:p>
      <w:r>
        <w:t>We want every major claim to eventually have data behind it.</w:t>
      </w:r>
    </w:p>
    <w:p>
      <w:r>
        <w:t>Can we onboard?</w:t>
      </w:r>
    </w:p>
    <w:p>
      <w:r>
        <w:t>Can we retain?</w:t>
      </w:r>
    </w:p>
    <w:p>
      <w:r>
        <w:t>Can we monetize?</w:t>
      </w:r>
    </w:p>
    <w:p>
      <w:r>
        <w:t>Can we deliver?</w:t>
      </w:r>
    </w:p>
    <w:p>
      <w:r>
        <w:t>Can we scale?</w:t>
      </w:r>
    </w:p>
    <w:p>
      <w:r>
        <w:t>That is how ambition becomes execution.</w:t>
      </w:r>
    </w:p>
    <w:p>
      <w:r>
        <w:rPr>
          <w:b/>
        </w:rPr>
        <w:t xml:space="preserve">GRAPHIC / IMAGE DIRECTION: </w:t>
      </w:r>
      <w:r>
        <w:t>Graphic idea: Staircase labelled POC → LIVE → 25 → 50 → 100+ CHANNELS, with each step showing evidence.</w:t>
      </w:r>
    </w:p>
    <w:p>
      <w:r>
        <w:br w:type="page"/>
      </w:r>
    </w:p>
    <w:p>
      <w:pPr>
        <w:pStyle w:val="Heading1"/>
      </w:pPr>
      <w:r>
        <w:rPr>
          <w:sz w:val="34"/>
        </w:rPr>
        <w:t>58 — Why I Still Believe</w:t>
      </w:r>
    </w:p>
    <w:p>
      <w:r>
        <w:t>After everything we have learned, why do I still believe?</w:t>
      </w:r>
    </w:p>
    <w:p>
      <w:r>
        <w:t>Because the problem is real.</w:t>
      </w:r>
    </w:p>
    <w:p>
      <w:r>
        <w:t>African creators need distribution.</w:t>
      </w:r>
    </w:p>
    <w:p>
      <w:r>
        <w:t>Content owners need monetization.</w:t>
      </w:r>
    </w:p>
    <w:p>
      <w:r>
        <w:t>Advertisers need new environments.</w:t>
      </w:r>
    </w:p>
    <w:p>
      <w:r>
        <w:t>Audiences want African stories.</w:t>
      </w:r>
    </w:p>
    <w:p>
      <w:r>
        <w:t>Tourism needs storytelling.</w:t>
      </w:r>
    </w:p>
    <w:p>
      <w:r>
        <w:t>The diaspora wants connection.</w:t>
      </w:r>
    </w:p>
    <w:p>
      <w:r>
        <w:t>And the technology to connect these pieces is becoming increasingly accessible.</w:t>
      </w:r>
    </w:p>
    <w:p>
      <w:r>
        <w:t>The opportunity exists.</w:t>
      </w:r>
    </w:p>
    <w:p>
      <w:r>
        <w:t>The question is execution.</w:t>
      </w:r>
    </w:p>
    <w:p>
      <w:r>
        <w:t>And execution is where we are concentrating.</w:t>
      </w:r>
    </w:p>
    <w:p>
      <w:r>
        <w:t>We are not assuming success.</w:t>
      </w:r>
    </w:p>
    <w:p>
      <w:r>
        <w:t>We are building evidence.</w:t>
      </w:r>
    </w:p>
    <w:p>
      <w:r>
        <w:t>Seven channels.</w:t>
      </w:r>
    </w:p>
    <w:p>
      <w:r>
        <w:t>Then more.</w:t>
      </w:r>
    </w:p>
    <w:p>
      <w:r>
        <w:t>Real viewers.</w:t>
      </w:r>
    </w:p>
    <w:p>
      <w:r>
        <w:t>Real advertisers.</w:t>
      </w:r>
    </w:p>
    <w:p>
      <w:r>
        <w:t>Real content owners.</w:t>
      </w:r>
    </w:p>
    <w:p>
      <w:r>
        <w:t>Real revenue.</w:t>
      </w:r>
    </w:p>
    <w:p>
      <w:r>
        <w:t>Real complaints.</w:t>
      </w:r>
    </w:p>
    <w:p>
      <w:r>
        <w:t>Real improvements.</w:t>
      </w:r>
    </w:p>
    <w:p>
      <w:r>
        <w:t>That is the path.</w:t>
      </w:r>
    </w:p>
    <w:p>
      <w:r>
        <w:t>I believe because I can see the pieces beginning to connect.</w:t>
      </w:r>
    </w:p>
    <w:p>
      <w:r>
        <w:t>Not perfectly.</w:t>
      </w:r>
    </w:p>
    <w:p>
      <w:r>
        <w:t>Not quickly enough sometimes.</w:t>
      </w:r>
    </w:p>
    <w:p>
      <w:r>
        <w:t>But meaningfully.</w:t>
      </w:r>
    </w:p>
    <w:p>
      <w:r>
        <w:t>And perhaps that is what every serious founder needs:</w:t>
      </w:r>
    </w:p>
    <w:p>
      <w:r>
        <w:t>Not certainty.</w:t>
      </w:r>
    </w:p>
    <w:p>
      <w:r>
        <w:t>Conviction strong enough to continue while the evidence is still being built.</w:t>
      </w:r>
    </w:p>
    <w:p>
      <w:r>
        <w:rPr>
          <w:b/>
        </w:rPr>
        <w:t xml:space="preserve">GRAPHIC / IMAGE DIRECTION: </w:t>
      </w:r>
      <w:r>
        <w:t>Graphic idea: Builder standing before a glowing African network at sunrise. Headline: “NOT CERTAINTY. CONVICTION.”</w:t>
      </w:r>
    </w:p>
    <w:p>
      <w:r>
        <w:br w:type="page"/>
      </w:r>
    </w:p>
    <w:p>
      <w:pPr>
        <w:pStyle w:val="Heading1"/>
      </w:pPr>
      <w:r>
        <w:rPr>
          <w:sz w:val="34"/>
        </w:rPr>
        <w:t>59 — The African Story Is Not One Story</w:t>
      </w:r>
    </w:p>
    <w:p>
      <w:r>
        <w:t>We often say “the African story” as if Africa has one story.</w:t>
      </w:r>
    </w:p>
    <w:p>
      <w:r>
        <w:t>It does not.</w:t>
      </w:r>
    </w:p>
    <w:p>
      <w:r>
        <w:t>Africa has millions of stories.</w:t>
      </w:r>
    </w:p>
    <w:p>
      <w:r>
        <w:t>Some are ancient.</w:t>
      </w:r>
    </w:p>
    <w:p>
      <w:r>
        <w:t>Some are futuristic.</w:t>
      </w:r>
    </w:p>
    <w:p>
      <w:r>
        <w:t>Some are rural.</w:t>
      </w:r>
    </w:p>
    <w:p>
      <w:r>
        <w:t>Some are urban.</w:t>
      </w:r>
    </w:p>
    <w:p>
      <w:r>
        <w:t>Some are funny.</w:t>
      </w:r>
    </w:p>
    <w:p>
      <w:r>
        <w:t>Some are painful.</w:t>
      </w:r>
    </w:p>
    <w:p>
      <w:r>
        <w:t>Some are entrepreneurial.</w:t>
      </w:r>
    </w:p>
    <w:p>
      <w:r>
        <w:t>Some are musical.</w:t>
      </w:r>
    </w:p>
    <w:p>
      <w:r>
        <w:t>Some are spiritual.</w:t>
      </w:r>
    </w:p>
    <w:p>
      <w:r>
        <w:t>Some are political.</w:t>
      </w:r>
    </w:p>
    <w:p>
      <w:r>
        <w:t>Some are sporting.</w:t>
      </w:r>
    </w:p>
    <w:p>
      <w:r>
        <w:t>Some are deeply local.</w:t>
      </w:r>
    </w:p>
    <w:p>
      <w:r>
        <w:t>Some are completely global.</w:t>
      </w:r>
    </w:p>
    <w:p>
      <w:r>
        <w:t>That diversity is not a weakness for a streaming platform.</w:t>
      </w:r>
    </w:p>
    <w:p>
      <w:r>
        <w:t>It is the programming opportunity.</w:t>
      </w:r>
    </w:p>
    <w:p>
      <w:r>
        <w:t>FAST works particularly well when audiences can discover niches.</w:t>
      </w:r>
    </w:p>
    <w:p>
      <w:r>
        <w:t>A viewer does not have to watch everything.</w:t>
      </w:r>
    </w:p>
    <w:p>
      <w:r>
        <w:t>They only need to find something they love.</w:t>
      </w:r>
    </w:p>
    <w:p>
      <w:r>
        <w:t>That is why our channel strategy is intentionally broad.</w:t>
      </w:r>
    </w:p>
    <w:p>
      <w:r>
        <w:t>We want the network to reflect the continent rather than flatten it.</w:t>
      </w:r>
    </w:p>
    <w:p>
      <w:r>
        <w:t>And when viewers discover one story, they may discover another.</w:t>
      </w:r>
    </w:p>
    <w:p>
      <w:r>
        <w:t>That is how a network creates cultural discovery.</w:t>
      </w:r>
    </w:p>
    <w:p>
      <w:r>
        <w:t>Asiko's ambition is therefore not simply to tell “the African story.”</w:t>
      </w:r>
    </w:p>
    <w:p>
      <w:r>
        <w:t>It is to create a home where Africans can tell their stories to one another — and to the world.</w:t>
      </w:r>
    </w:p>
    <w:p>
      <w:r>
        <w:rPr>
          <w:b/>
        </w:rPr>
        <w:t xml:space="preserve">GRAPHIC / IMAGE DIRECTION: </w:t>
      </w:r>
      <w:r>
        <w:t>Graphic idea: Hundreds of tiny story scenes forming the outline of Africa.</w:t>
      </w:r>
    </w:p>
    <w:p>
      <w:r>
        <w:br w:type="page"/>
      </w:r>
    </w:p>
    <w:p>
      <w:pPr>
        <w:pStyle w:val="Heading1"/>
      </w:pPr>
      <w:r>
        <w:rPr>
          <w:sz w:val="34"/>
        </w:rPr>
        <w:t>60 — This Is Only Chapter One</w:t>
      </w:r>
    </w:p>
    <w:p>
      <w:r>
        <w:t>Sixty posts ago, we started talking about what it means to build African streaming television.</w:t>
      </w:r>
    </w:p>
    <w:p>
      <w:r>
        <w:t>The funny thing is that we are still at the beginning.</w:t>
      </w:r>
    </w:p>
    <w:p>
      <w:r>
        <w:t>We have learned about technology.</w:t>
      </w:r>
    </w:p>
    <w:p>
      <w:r>
        <w:t>Content.</w:t>
      </w:r>
    </w:p>
    <w:p>
      <w:r>
        <w:t>Rights.</w:t>
      </w:r>
    </w:p>
    <w:p>
      <w:r>
        <w:t>Advertising.</w:t>
      </w:r>
    </w:p>
    <w:p>
      <w:r>
        <w:t>EPG.</w:t>
      </w:r>
    </w:p>
    <w:p>
      <w:r>
        <w:t>CDNs.</w:t>
      </w:r>
    </w:p>
    <w:p>
      <w:r>
        <w:t>Playout.</w:t>
      </w:r>
    </w:p>
    <w:p>
      <w:r>
        <w:t>Onboarding.</w:t>
      </w:r>
    </w:p>
    <w:p>
      <w:r>
        <w:t>Training.</w:t>
      </w:r>
    </w:p>
    <w:p>
      <w:r>
        <w:t>Competitions.</w:t>
      </w:r>
    </w:p>
    <w:p>
      <w:r>
        <w:t>Partnerships.</w:t>
      </w:r>
    </w:p>
    <w:p>
      <w:r>
        <w:t>Economics.</w:t>
      </w:r>
    </w:p>
    <w:p>
      <w:r>
        <w:t>And the hardest subject of all: execution.</w:t>
      </w:r>
    </w:p>
    <w:p>
      <w:r>
        <w:t>We have also learned something more important.</w:t>
      </w:r>
    </w:p>
    <w:p>
      <w:r>
        <w:t>There is a deep appetite for African-owned media infrastructure.</w:t>
      </w:r>
    </w:p>
    <w:p>
      <w:r>
        <w:t>Creators want a home.</w:t>
      </w:r>
    </w:p>
    <w:p>
      <w:r>
        <w:t>Broadcasters want new distribution.</w:t>
      </w:r>
    </w:p>
    <w:p>
      <w:r>
        <w:t>Advertisers want African audiences.</w:t>
      </w:r>
    </w:p>
    <w:p>
      <w:r>
        <w:t>Audiences want African stories.</w:t>
      </w:r>
    </w:p>
    <w:p>
      <w:r>
        <w:t>The diaspora wants connection.</w:t>
      </w:r>
    </w:p>
    <w:p>
      <w:r>
        <w:t>The opportunity is sitting in front of us.</w:t>
      </w:r>
    </w:p>
    <w:p>
      <w:r>
        <w:t>Now comes the hard part.</w:t>
      </w:r>
    </w:p>
    <w:p>
      <w:r>
        <w:t>Build it.</w:t>
      </w:r>
    </w:p>
    <w:p>
      <w:r>
        <w:t>Operate it.</w:t>
      </w:r>
    </w:p>
    <w:p>
      <w:r>
        <w:t>Prove it.</w:t>
      </w:r>
    </w:p>
    <w:p>
      <w:r>
        <w:t>Improve it.</w:t>
      </w:r>
    </w:p>
    <w:p>
      <w:r>
        <w:t>Scale it.</w:t>
      </w:r>
    </w:p>
    <w:p>
      <w:r>
        <w:t>We do not know exactly where the journey will take us.</w:t>
      </w:r>
    </w:p>
    <w:p>
      <w:r>
        <w:t>But we know what we are trying to create.</w:t>
      </w:r>
    </w:p>
    <w:p>
      <w:r>
        <w:t>A platform where African stories can live.</w:t>
      </w:r>
    </w:p>
    <w:p>
      <w:r>
        <w:t>A network where African channels can grow.</w:t>
      </w:r>
    </w:p>
    <w:p>
      <w:r>
        <w:t>A marketplace where African attention can create economic value.</w:t>
      </w:r>
    </w:p>
    <w:p>
      <w:r>
        <w:t>A community where participation matters.</w:t>
      </w:r>
    </w:p>
    <w:p>
      <w:r>
        <w:t>And an ecosystem where the people creating the stories have a better chance of controlling their own destiny.</w:t>
      </w:r>
    </w:p>
    <w:p>
      <w:r>
        <w:t>This is not the end of the story.</w:t>
      </w:r>
    </w:p>
    <w:p>
      <w:r>
        <w:t>It is Chapter One.</w:t>
      </w:r>
    </w:p>
    <w:p>
      <w:r>
        <w:t>And we are only just getting started.</w:t>
      </w:r>
    </w:p>
    <w:p>
      <w:r>
        <w:t>Welcome to the journey.</w:t>
      </w:r>
    </w:p>
    <w:p>
      <w:r>
        <w:rPr>
          <w:b/>
        </w:rPr>
        <w:t xml:space="preserve">GRAPHIC / IMAGE DIRECTION: </w:t>
      </w:r>
      <w:r>
        <w:t>Graphic idea: Hero image of Africa at dawn with 100+ faint future channel tiles in the sky. Headline: “CHAPTER ONE.”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